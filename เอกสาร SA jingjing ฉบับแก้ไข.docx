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8507" w14:textId="77777777" w:rsidR="0013338C" w:rsidRPr="0080600F" w:rsidRDefault="00000000">
      <w:pPr>
        <w:spacing w:before="500" w:after="12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>ENG23 3031</w:t>
      </w:r>
    </w:p>
    <w:p w14:paraId="02475CB3" w14:textId="77777777" w:rsidR="0013338C" w:rsidRPr="0080600F" w:rsidRDefault="00000000">
      <w:pPr>
        <w:spacing w:after="12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>System Analysis and Design</w:t>
      </w:r>
    </w:p>
    <w:p w14:paraId="06BBFBF3" w14:textId="77777777" w:rsidR="0013338C" w:rsidRPr="0080600F" w:rsidRDefault="00000000">
      <w:pPr>
        <w:spacing w:after="480" w:line="252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การวิเคราะห์และออกแบบระบบ</w:t>
      </w:r>
      <w:proofErr w:type="spellEnd"/>
    </w:p>
    <w:p w14:paraId="74BD403D" w14:textId="77777777" w:rsidR="0013338C" w:rsidRPr="0080600F" w:rsidRDefault="00000000">
      <w:pPr>
        <w:spacing w:after="28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Requirements Analysis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13338C" w:rsidRPr="0080600F" w14:paraId="5ACE0C7E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6666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หัวข้อโครงการ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Project Title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2561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ระบบบริหารจัดการคอนเสิร์ต</w:t>
            </w:r>
            <w:proofErr w:type="spellEnd"/>
          </w:p>
        </w:tc>
      </w:tr>
      <w:tr w:rsidR="0013338C" w:rsidRPr="0080600F" w14:paraId="56C2CF30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230F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หมายเลขทีม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Team No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C480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Team 01</w:t>
            </w:r>
          </w:p>
        </w:tc>
      </w:tr>
      <w:tr w:rsidR="0013338C" w:rsidRPr="0080600F" w14:paraId="441D73BB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33E3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รหัสนักศึกษา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Student ID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61B9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B6717537</w:t>
            </w:r>
          </w:p>
        </w:tc>
      </w:tr>
      <w:tr w:rsidR="0013338C" w:rsidRPr="0080600F" w14:paraId="5C447DD4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9AC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ชื่อ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นามสกุล</w:t>
            </w:r>
            <w:proofErr w:type="spellEnd"/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7E04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นางสาวธันยพัต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ปิยธรรมโรจน์</w:t>
            </w:r>
            <w:proofErr w:type="spellEnd"/>
          </w:p>
        </w:tc>
      </w:tr>
      <w:tr w:rsidR="0013338C" w:rsidRPr="0080600F" w14:paraId="7882F147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C0D0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ระบบย่อยที่รับผิดชอบ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ระบบย่อย</w:t>
            </w:r>
            <w:proofErr w:type="spellEnd"/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C854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ระบบจัดการผู้ใช้งานและการกำหนดสิทธิ์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ระบบจัดการโปรโมชั่น</w:t>
            </w:r>
            <w:proofErr w:type="spellEnd"/>
          </w:p>
        </w:tc>
      </w:tr>
      <w:tr w:rsidR="0013338C" w:rsidRPr="0080600F" w14:paraId="7B00F72A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F18D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ผู้ดูแลประจำทีม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Supervisor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9E20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นายณัฐภัทร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พุทธรักษา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พี่ปอนด์</w:t>
            </w:r>
            <w:proofErr w:type="spellEnd"/>
          </w:p>
        </w:tc>
      </w:tr>
      <w:tr w:rsidR="0013338C" w:rsidRPr="0080600F" w14:paraId="589D2485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6F12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วันที่ส่งงาน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Deadline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535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วันเสาร์ที่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11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.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. 69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23.59 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.</w:t>
            </w:r>
          </w:p>
        </w:tc>
      </w:tr>
    </w:tbl>
    <w:p w14:paraId="1F8EDC15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469DDC55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1 User Requirement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311A8664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1.1 Stakeholders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896"/>
        <w:gridCol w:w="1368"/>
        <w:gridCol w:w="1656"/>
      </w:tblGrid>
      <w:tr w:rsidR="0013338C" w:rsidRPr="0080600F" w14:paraId="3788E7C4" w14:textId="77777777" w:rsidTr="00A607D4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2782D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Stakeholder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94BFC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บทบาทและหน้าที่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4E322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Internal 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A4800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Operational Executive</w:t>
            </w:r>
          </w:p>
        </w:tc>
      </w:tr>
      <w:tr w:rsidR="0013338C" w:rsidRPr="0080600F" w14:paraId="638BCAF5" w14:textId="77777777" w:rsidTr="00A607D4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162F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เจ้าหน้าที่แต่ละฝ่าย</w:t>
            </w:r>
            <w:proofErr w:type="spellEnd"/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DB20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เข้าสู่ระบบ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ออกจากระบบ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เปลี่ยนรหัสผ่าน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และใช้เฉพาะข้อมูลหรือฟังก์ชันที่ได้รับสิทธิ์เป็นรายบุคคล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4C29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AE0B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Operational</w:t>
            </w:r>
          </w:p>
        </w:tc>
      </w:tr>
      <w:tr w:rsidR="0013338C" w:rsidRPr="0080600F" w14:paraId="3CDDD40A" w14:textId="77777777" w:rsidTr="00A607D4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60A3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2F1C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จัดการบัญชีลูกค้าและพนักงาน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รีเซ็ตรหัสผ่านพนักงาน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กำหนดสิทธิ์รายบุคคล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และตรวจสอบประวัติการดำเนินการ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2BE5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D792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Operational</w:t>
            </w:r>
          </w:p>
        </w:tc>
      </w:tr>
    </w:tbl>
    <w:p w14:paraId="251C5BAD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F5BFBB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1.2 Functional Requirements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272"/>
        <w:gridCol w:w="2016"/>
      </w:tblGrid>
      <w:tr w:rsidR="0013338C" w:rsidRPr="0080600F" w14:paraId="04EB1446" w14:textId="77777777" w:rsidTr="0080600F">
        <w:trPr>
          <w:tblHeader/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95881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51219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รายละเอียด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Functional Requirement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41CA0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Stakeholder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220CC2F2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525C" w14:textId="72189609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980D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ระบบต้องให้ผู้ดูแลระบบค้นหา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หรือเปิดใช้งานบัญชีลูกค้า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FB34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04DC0C1B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F7AD4" w14:textId="34B7043A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80AB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ระบบต้องให้ผู้ดูแลระบบสร้าง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เปิดใช้งาน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และรีเซ็ตรหัสผ่านบัญชีพนักงาน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F869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78B972EB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91DD6" w14:textId="21BAA71B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A4CC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ระบบต้องให้ผู้ดูแลระบบกำหนด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ยกเลิก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หรืออนุมัติข้อมูลให้พนักงานเป็นรายบุคคล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EE7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5DB9328A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A8ED7" w14:textId="4E2B8685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6B67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ระบบต้องบันทึกและค้นหาประวัติการเข้าสู่ระบบ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การออกจากระบบ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การเปลี่ยนและรีเซ็ตรหัสผ่าน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การจัดการบัญชี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และการเปลี่ยนสิทธิ์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โดยระบุผู้ดำเนินการ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และข้อมูลก่อนหลัง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3679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</w:tbl>
    <w:p w14:paraId="24D4C48E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854F0F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4236B343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>1.3 User Story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816"/>
        <w:gridCol w:w="3283"/>
      </w:tblGrid>
      <w:tr w:rsidR="0013338C" w:rsidRPr="0080600F" w14:paraId="16FE22D7" w14:textId="77777777" w:rsidTr="0080600F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7EFC0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56D7E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As </w:t>
            </w:r>
            <w:proofErr w:type="spellStart"/>
            <w:proofErr w:type="gram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a</w:t>
            </w:r>
            <w:proofErr w:type="spellEnd"/>
            <w:proofErr w:type="gram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Actor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66551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I want to Action</w:t>
            </w:r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9DFDE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So that Goal and Value</w:t>
            </w:r>
          </w:p>
        </w:tc>
      </w:tr>
      <w:tr w:rsidR="0013338C" w:rsidRPr="0080600F" w14:paraId="6DA8DD33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74C30" w14:textId="4F52B360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</w:t>
            </w:r>
            <w:r w:rsidR="002967E9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2977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เจ้าหน้าที่แต่ละฝ่าย</w:t>
            </w:r>
            <w:proofErr w:type="spellEnd"/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99BC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เข้าถึงเฉพาะข้อมูลและการดำเนินการที่ได้รับสิทธิ์เป็นรายบุคคล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907B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ปฏิบัติงานโดยไม่เข้าถึงข้อมูลนอกหน้าที่</w:t>
            </w:r>
            <w:proofErr w:type="spellEnd"/>
          </w:p>
        </w:tc>
      </w:tr>
      <w:tr w:rsidR="0013338C" w:rsidRPr="0080600F" w14:paraId="58F718C1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AEDE2" w14:textId="63B4020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</w:t>
            </w:r>
            <w:r w:rsidR="002967E9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4B06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0F75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จัดการข้อมูลและสถานะบัญชีลูกค้า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198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ควบคุมบัญชีลูกค้าที่มีปัญหาได้</w:t>
            </w:r>
            <w:proofErr w:type="spellEnd"/>
          </w:p>
        </w:tc>
      </w:tr>
      <w:tr w:rsidR="0013338C" w:rsidRPr="0080600F" w14:paraId="7317E4F6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D787C" w14:textId="14A0E430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</w:t>
            </w:r>
            <w:r w:rsidR="002967E9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3F4C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1637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สร้างและดูแลบัญชีพนักงาน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รวมถึงรีเซ็ตรหัสผ่าน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729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พนักงานสามารถเข้าใช้งานเพื่อปฏิบัติงาน</w:t>
            </w:r>
            <w:proofErr w:type="spellEnd"/>
          </w:p>
        </w:tc>
      </w:tr>
      <w:tr w:rsidR="0013338C" w:rsidRPr="0080600F" w14:paraId="0C920014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7ABB9" w14:textId="7C2DB79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</w:t>
            </w:r>
            <w:r w:rsidR="002967E9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3C9D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45EF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หรือเพิกถอนสิทธิ์พนักงานเป็นรายบุคคล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C9D7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สิทธิ์ของพนักงานตรงกับหน้าที่รับผิดชอบ</w:t>
            </w:r>
            <w:proofErr w:type="spellEnd"/>
          </w:p>
        </w:tc>
      </w:tr>
      <w:tr w:rsidR="0013338C" w:rsidRPr="0080600F" w14:paraId="79909EA0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9BFED" w14:textId="6F88ECDA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</w:t>
            </w:r>
            <w:r w:rsidR="002967E9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4DDE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2F6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ตรวจสอบประวัติการเข้าสู่ระบบ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การจัดการบัญชี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และการเปลี่ยนสิทธิ์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4D1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ตรวจสอบข้อผิดพลาดหรือพฤติกรรมผิดปกติย้อนหลัง</w:t>
            </w:r>
            <w:proofErr w:type="spellEnd"/>
          </w:p>
        </w:tc>
      </w:tr>
    </w:tbl>
    <w:p w14:paraId="3C226054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D64844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709F12B2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2 Business Use Case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219D2722" w14:textId="77777777" w:rsidR="0013338C" w:rsidRPr="0080600F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Business Use Case </w:t>
      </w: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คือกิจกรรมทางธุรกิจที่อธิบายวิธีดำเนินงานโดยไม่ระบุการใช้ระบบคอมพิวเตอร์</w:t>
      </w:r>
    </w:p>
    <w:p w14:paraId="24F30F8E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2.1 Business Use Case List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040"/>
        <w:gridCol w:w="3960"/>
      </w:tblGrid>
      <w:tr w:rsidR="0013338C" w:rsidRPr="0080600F" w14:paraId="3BD4BD8C" w14:textId="77777777" w:rsidTr="002967E9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88A03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35D3F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Business Use Case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D10A8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Business Actor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325788EF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C3E41" w14:textId="4C90C982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CF71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จัดเตรียมและดูแลบัญชีพนักงาน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FFF0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80600F" w14:paraId="578CD97E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D070C" w14:textId="0053C585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4497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กำหนดและควบคุมสิทธิ์รายบุคคล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3994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</w:p>
        </w:tc>
      </w:tr>
      <w:tr w:rsidR="0013338C" w:rsidRPr="0080600F" w14:paraId="0533C87A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08B5E" w14:textId="699CABFF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F71C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ตรวจสอบประวัติและความผิดปกติของบัญชี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C0CC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</w:tbl>
    <w:p w14:paraId="2E9EA60C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F814E0" w14:textId="69525179" w:rsidR="0013338C" w:rsidRPr="0080600F" w:rsidRDefault="00000000" w:rsidP="002967E9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2.2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 Business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5491D86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597A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90B43" w14:textId="3692396B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1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จัดเตรียมและดูแลบัญชีพนักงาน</w:t>
            </w:r>
            <w:proofErr w:type="spellEnd"/>
          </w:p>
        </w:tc>
      </w:tr>
      <w:tr w:rsidR="0013338C" w:rsidRPr="0080600F" w14:paraId="027F7E6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7400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F51B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80600F" w14:paraId="6D2DE8B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003F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5D5F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ผู้ดูแลระบบรับข้อมูลพนักงาน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ตำแหน่ง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และหน้าที่รับผิดชอบ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ตรวจสอบสถานะพนักงานและความครบถ้วนของข้อมูล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จัดทำบัญชีพนักงานและรหัสผ่านเริ่มต้น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กำหนดสิทธิ์เริ่มต้นให้พนักงานเป็นรายบุคคล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ส่งมอบข้อมูลเข้าใช้งานให้พนักงาน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พนักงานเข้าสู่ระบบและเปลี่ยนรหัสผ่านเริ่มต้น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เมื่อพนักงานลืมรหัสผ่าน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ผู้ดูแลระบบตรวจสอบตัวตนและรีเซ็ตรหัสผ่านให้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หรือเปิดใช้งานบัญชีตามสถานะการทำงาน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9.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เมื่อพนักงานเปลี่ยนหน้าที่หรือลาออก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ต้องปรับหรือนำสิทธิ์ออก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10.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เก็บประวัติทุกการดำเนินการ</w:t>
            </w:r>
            <w:proofErr w:type="spellEnd"/>
          </w:p>
        </w:tc>
      </w:tr>
    </w:tbl>
    <w:p w14:paraId="15450CEC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50D70CF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6693976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D7C1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E0505" w14:textId="57A1C678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2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กำหนดและควบคุมสิทธิ์รายบุคคล</w:t>
            </w:r>
            <w:proofErr w:type="spellEnd"/>
          </w:p>
        </w:tc>
      </w:tr>
      <w:tr w:rsidR="0013338C" w:rsidRPr="0080600F" w14:paraId="7BD099E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3937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E438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</w:p>
        </w:tc>
      </w:tr>
      <w:tr w:rsidR="0013338C" w:rsidRPr="0080600F" w14:paraId="478D0ED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E392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319A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ตำแหน่ง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และหน้าที่ของพนักงาน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กำหนดสิทธิ์ดู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ยกเลิก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หรืออนุมัติข้อมูลเป็นรายบุคคล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ตรวจสอบความครบถ้วนของสิทธิ์ที่กำหนด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แจ้งผลการกำหนดสิทธิ์ให้พนักงานทราบ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พนักงานตรวจสอบว่าสิทธิ์ที่ได้รับตรงกับหน้าที่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เมื่อหน้าที่เปลี่ยน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เก็บค่าก่อนหลัง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และวันเวลา</w:t>
            </w:r>
            <w:proofErr w:type="spellEnd"/>
          </w:p>
        </w:tc>
      </w:tr>
    </w:tbl>
    <w:p w14:paraId="09800849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CA7D63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68D180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9008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61269" w14:textId="4250687E" w:rsidR="0013338C" w:rsidRPr="0080600F" w:rsidRDefault="002967E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B03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ตรวจสอบประวัติและความผิดปกติของบัญชี</w:t>
            </w:r>
            <w:proofErr w:type="spellEnd"/>
          </w:p>
        </w:tc>
      </w:tr>
      <w:tr w:rsidR="0013338C" w:rsidRPr="0080600F" w14:paraId="7706860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025E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DD5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7D7C0B2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0A27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5AD0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ประเภทกิจกรรม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หรือช่วงเวลาที่ต้องการตรวจสอบ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ตรวจประวัติการเข้าสู่ระบบและออกจากระบบ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ตรวจการแก้ไข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และเปิดใช้งานบัญชี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ตรวจการเปลี่ยนหรือรีเซ็ตรหัสผ่าน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ตรวจการเพิ่ม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เปรียบเทียบข้อมูลก่อนและหลังเปลี่ยนแปลง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และผลการดำเนินการ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ใช้ข้อมูลตรวจสอบข้อผิดพลาดหรือการใช้งานผิดปกติ</w:t>
            </w:r>
            <w:proofErr w:type="spellEnd"/>
          </w:p>
        </w:tc>
      </w:tr>
    </w:tbl>
    <w:p w14:paraId="1AC40187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7B5A5A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53462562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3 System Use Case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4514EFA7" w14:textId="77777777" w:rsidR="0013338C" w:rsidRPr="0080600F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System Use Case </w:t>
      </w:r>
      <w:proofErr w:type="spellStart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คือบริการที่ระบบซอฟต์แวร์จัดเตรียมให้ผู้ใช้งานในรูปแบบ</w:t>
      </w:r>
      <w:proofErr w:type="spellEnd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Actor Action </w:t>
      </w:r>
      <w:proofErr w:type="spellStart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และ</w:t>
      </w:r>
      <w:proofErr w:type="spellEnd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Goal</w:t>
      </w:r>
    </w:p>
    <w:p w14:paraId="4F3AA558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3.1 System Use Case List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4968"/>
        <w:gridCol w:w="4075"/>
      </w:tblGrid>
      <w:tr w:rsidR="0013338C" w:rsidRPr="0080600F" w14:paraId="69FB292A" w14:textId="77777777" w:rsidTr="007E16D2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60C58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44A9B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System Use Case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F16D1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คำอธิบายโดยย่อ</w:t>
            </w:r>
            <w:proofErr w:type="spellEnd"/>
          </w:p>
        </w:tc>
      </w:tr>
      <w:tr w:rsidR="0013338C" w:rsidRPr="0080600F" w14:paraId="79A888C2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716E8" w14:textId="11BD3E55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7E16D2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6BCA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ผู้ใช้งานเข้าสู่ระบบเพื่อใช้บริการตามสิทธิ์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FAA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ระบบตรวจสอบบัญชี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รหัสผ่าน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สถานะ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และสิทธิ์รายบุคคล</w:t>
            </w:r>
            <w:proofErr w:type="spellEnd"/>
          </w:p>
        </w:tc>
      </w:tr>
      <w:tr w:rsidR="0013338C" w:rsidRPr="0080600F" w14:paraId="1E885D98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36292" w14:textId="51F423E8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7E16D2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="00EE4878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96A1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ผู้ดูแลระบบจัดการบัญชีลูกค้าเพื่อควบคุมการเข้าใช้งาน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788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ระบบให้ค้นหา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และเปิดใช้งานบัญชีลูกค้า</w:t>
            </w:r>
            <w:proofErr w:type="spellEnd"/>
          </w:p>
        </w:tc>
      </w:tr>
      <w:tr w:rsidR="0013338C" w:rsidRPr="0080600F" w14:paraId="038E4DAD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B5560" w14:textId="42740B66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U03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736D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ผู้ดูแลระบบจัดการบัญชีพนักงานเพื่อเตรียมการปฏิบัติงาน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EBBF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ระบบให้สร้าง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เปิดใช้งาน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และรีเซ็ตรหัสผ่าน</w:t>
            </w:r>
            <w:proofErr w:type="spellEnd"/>
          </w:p>
        </w:tc>
      </w:tr>
      <w:tr w:rsidR="0013338C" w:rsidRPr="0080600F" w14:paraId="3C3098C0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68FE3" w14:textId="067F0292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U04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AA71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ผู้ดูแลระบบกำหนดสิทธิ์รายบุคคลให้พนักงาน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17D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ระบบให้เพิ่ม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หรือเพิกถอนสิทธิ์ของพนักงานแต่ละราย</w:t>
            </w:r>
            <w:proofErr w:type="spellEnd"/>
          </w:p>
        </w:tc>
      </w:tr>
      <w:tr w:rsidR="0013338C" w:rsidRPr="0080600F" w14:paraId="1B751946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0BFD7" w14:textId="7D443A1D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U05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C568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ผู้ดูแลระบบตรวจสอบประวัติการดำเนินการ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02E1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ระบบแสดงประวัติการเข้าใช้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การจัดการบัญชี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และการเปลี่ยนสิทธิ์</w:t>
            </w:r>
            <w:proofErr w:type="spellEnd"/>
          </w:p>
        </w:tc>
      </w:tr>
    </w:tbl>
    <w:p w14:paraId="76576200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1579676" w14:textId="7FB2B5D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3.2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 System Use Case</w:t>
      </w:r>
    </w:p>
    <w:p w14:paraId="6833D51A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  <w:lang w:bidi="th-TH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00465EE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3350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69E5E" w14:textId="635AC6B6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ผู้ใช้งานเข้าสู่ระบบเพื่อใช้บริการตามสิทธิ์</w:t>
            </w:r>
            <w:proofErr w:type="spellEnd"/>
          </w:p>
        </w:tc>
      </w:tr>
      <w:tr w:rsidR="0013338C" w:rsidRPr="0080600F" w14:paraId="6B47BBD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3AD5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DD240" w14:textId="5540A5B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80600F" w14:paraId="61ADFD1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DF1B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8FD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ผู้ใช้งานมีบัญชีในระบบ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บัญชีอยู่ในสถานะเปิดใช้งาน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ผู้ใช้งานมีชื่อผู้ใช้หรืออีเมลและรหัสผ่าน</w:t>
            </w:r>
            <w:proofErr w:type="spellEnd"/>
          </w:p>
        </w:tc>
      </w:tr>
      <w:tr w:rsidR="0013338C" w:rsidRPr="0080600F" w14:paraId="43997F0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2B72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9AA5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ผู้ใช้งานเปิดหน้าเข้าสู่ระบบ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กรอกชื่อผู้ใช้หรืออีเมลและรหัสผ่าน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ยืนยันการเข้าสู่ระบบ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ระบบตรวจความครบถ้วนของข้อมูล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ระบบค้นหาบัญชีและตรวจรหัสผ่าน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ระบบตรวจสถานะและสิทธิ์รายบุคคล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ระบบสร้างสถานะการเข้าสู่ระบบ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ระบบแสดงเฉพาะฟังก์ชันที่ได้รับสิทธิ์</w:t>
            </w:r>
            <w:proofErr w:type="spellEnd"/>
          </w:p>
        </w:tc>
      </w:tr>
      <w:tr w:rsidR="0013338C" w:rsidRPr="0080600F" w14:paraId="080D53B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B608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2CFD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ผู้ใช้งานเข้าสู่ระบบสำเร็จ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ระบบบันทึกวันเวลาและผลการเข้าสู่ระบบ</w:t>
            </w:r>
            <w:proofErr w:type="spellEnd"/>
          </w:p>
        </w:tc>
      </w:tr>
      <w:tr w:rsidR="0013338C" w:rsidRPr="0080600F" w14:paraId="4F11E12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2363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639B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ระบบแจ้งให้กรอกให้ครบ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ชื่อผู้ใช้หรือรหัสผ่านไม่ถูกต้อง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ระบบปฏิเสธการเข้าสู่ระบบ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บัญชีถูกระงับ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ระบบปฏิเสธและให้ติดต่อผู้ดูแลระบบ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ไม่สามารถดึงข้อมูลได้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7BF674D1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B5535B" w14:textId="30C63FAA" w:rsidR="0013338C" w:rsidRPr="0080600F" w:rsidRDefault="0013338C" w:rsidP="00EE4878">
      <w:pPr>
        <w:rPr>
          <w:rFonts w:ascii="TH SarabunPSK" w:hAnsi="TH SarabunPSK" w:cs="TH SarabunPSK"/>
          <w:sz w:val="32"/>
          <w:szCs w:val="32"/>
        </w:rPr>
      </w:pPr>
    </w:p>
    <w:p w14:paraId="7351431F" w14:textId="50084EB6" w:rsidR="0013338C" w:rsidRPr="00EE4878" w:rsidRDefault="0013338C" w:rsidP="00EE4878">
      <w:pPr>
        <w:rPr>
          <w:rFonts w:ascii="TH SarabunPSK" w:hAnsi="TH SarabunPSK" w:cs="TH SarabunPSK"/>
          <w:sz w:val="32"/>
          <w:szCs w:val="32"/>
        </w:rPr>
      </w:pPr>
    </w:p>
    <w:p w14:paraId="1783270E" w14:textId="361C94D4" w:rsidR="0013338C" w:rsidRPr="00EE4878" w:rsidRDefault="0013338C" w:rsidP="00EE4878">
      <w:pPr>
        <w:rPr>
          <w:rFonts w:hint="eastAsia"/>
        </w:rPr>
      </w:pPr>
    </w:p>
    <w:p w14:paraId="1D7DFE02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A5E82D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655D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8CF89" w14:textId="3DFBF846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U02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ผู้ดูแลระบบจัดการบัญชีลูกค้าเพื่อควบคุมการเข้าใช้งาน</w:t>
            </w:r>
            <w:proofErr w:type="spellEnd"/>
          </w:p>
        </w:tc>
      </w:tr>
      <w:tr w:rsidR="0013338C" w:rsidRPr="0080600F" w14:paraId="1D0DC29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EB4F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25F4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4AA466E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F039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A289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ผู้ดูแลระบบมีสิทธิ์จัดการบัญชีลูกค้า</w:t>
            </w:r>
            <w:proofErr w:type="spellEnd"/>
          </w:p>
        </w:tc>
      </w:tr>
      <w:tr w:rsidR="0013338C" w:rsidRPr="0080600F" w14:paraId="37C1382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B6B6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51C7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ผู้ดูแลระบบเปิดหน้าจัดการบัญชีลูกค้า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ค้นหาและเลือกบัญชี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ระบบแสดงข้อมูลและสถานะ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ผู้ดูแลระบบเลือกแก้ไข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หรือเปิดใช้งาน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ผู้ดูแลระบบระบุข้อมูลหรือเหตุผลและยืนยัน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ระบบตรวจความถูกต้อง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ระบบบันทึกผลและค่าก่อนหลัง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ระบบบันทึกผู้ดำเนินการและวันเวลา</w:t>
            </w:r>
            <w:proofErr w:type="spellEnd"/>
          </w:p>
        </w:tc>
      </w:tr>
      <w:tr w:rsidR="0013338C" w:rsidRPr="0080600F" w14:paraId="3427E40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4EC7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F799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บัญชีลูกค้าถูกปรับตามคำสั่ง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มีประวัติสำหรับตรวจสอบย้อนหลัง</w:t>
            </w:r>
            <w:proofErr w:type="spellEnd"/>
          </w:p>
        </w:tc>
      </w:tr>
      <w:tr w:rsidR="0013338C" w:rsidRPr="0080600F" w14:paraId="5648803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3C26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5A57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ระบบแจ้งว่าไม่พบข้อมูล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ข้อมูลไม่ถูกต้อง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ระบบไม่บันทึก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สถานะตรงกับคำสั่งเดิม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ระบบไม่เปลี่ยน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ระบบคงข้อมูลเดิม</w:t>
            </w:r>
            <w:proofErr w:type="spellEnd"/>
          </w:p>
        </w:tc>
      </w:tr>
    </w:tbl>
    <w:p w14:paraId="366AD516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7D6C15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151A6D6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8393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80026" w14:textId="0926DCE4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U03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ผู้ดูแลระบบจัดการบัญชีพนักงานเพื่อเตรียมการปฏิบัติงาน</w:t>
            </w:r>
            <w:proofErr w:type="spellEnd"/>
          </w:p>
        </w:tc>
      </w:tr>
      <w:tr w:rsidR="0013338C" w:rsidRPr="0080600F" w14:paraId="1D5B4BE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2BED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0E69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18DA7CF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BD25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0D28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ผู้ดูแลระบบมีสิทธิ์จัดการบัญชีพนักงาน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กรณีเพิ่มบัญชี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มีข้อมูลพนักงาน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ตำแหน่ง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และหน้าที่</w:t>
            </w:r>
            <w:proofErr w:type="spellEnd"/>
          </w:p>
        </w:tc>
      </w:tr>
      <w:tr w:rsidR="0013338C" w:rsidRPr="0080600F" w14:paraId="0F3D361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8A81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508B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ผู้ดูแลระบบเปิดหน้าจัดการบัญชีพนักงาน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เลือกเพิ่มบัญชีหรือค้นหาบัญชีเดิม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กรอกข้อมูลพนักงานและรหัสผ่านเริ่มต้น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กำหนดสิทธิ์เริ่มต้นเป็นรายบุคคล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กรณีบัญชีเดิม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รีเซ็ตรหัสผ่าน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ระงับ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หรือเปิดใช้งาน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ระบุเหตุผลและยืนยัน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ระบบตรวจข้อมูลซ้ำและความถูกต้อง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และค่าก่อนหลัง</w:t>
            </w:r>
            <w:proofErr w:type="spellEnd"/>
          </w:p>
        </w:tc>
      </w:tr>
      <w:tr w:rsidR="0013338C" w:rsidRPr="0080600F" w14:paraId="056EFCF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00A3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5746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บัญชีพนักงานถูกสร้างหรือปรับปรุง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บัญชีใหม่มีสิทธิ์เริ่มต้นก่อนส่งมอบ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มีประวัติการจัดการบัญชี</w:t>
            </w:r>
            <w:proofErr w:type="spellEnd"/>
          </w:p>
        </w:tc>
      </w:tr>
      <w:tr w:rsidR="0013338C" w:rsidRPr="0080600F" w14:paraId="54424DF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A708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B059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ชื่อผู้ใช้หรืออีเมลซ้ำ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ระบบไม่สร้างบัญชี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ไม่พบบัญชี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ระบบแจ้งว่าไม่พบข้อมูล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ระบบคงข้อมูลเดิม</w:t>
            </w:r>
            <w:proofErr w:type="spellEnd"/>
          </w:p>
        </w:tc>
      </w:tr>
    </w:tbl>
    <w:p w14:paraId="0EB4F989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D5AE39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5EB6F5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9960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E464A" w14:textId="3CC90ED7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U04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ผู้ดูแลระบบกำหนดสิทธิ์รายบุคคลให้พนักงาน</w:t>
            </w:r>
            <w:proofErr w:type="spellEnd"/>
          </w:p>
        </w:tc>
      </w:tr>
      <w:tr w:rsidR="0013338C" w:rsidRPr="0080600F" w14:paraId="606F2A3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BD42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754D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0AE13A9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3D6A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E878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บัญชีพนักงานเป้าหมายมีอยู่ในระบบ</w:t>
            </w:r>
            <w:proofErr w:type="spellEnd"/>
          </w:p>
        </w:tc>
      </w:tr>
      <w:tr w:rsidR="0013338C" w:rsidRPr="0080600F" w14:paraId="2897BEA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1FE8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DB5E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ผู้ดูแลระบบเปิดหน้ากำหนดสิทธิ์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ค้นหาและเลือกพนักงาน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ระบบแสดงฝ่าย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ตำแหน่ง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และสิทธิ์ปัจจุบัน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ผู้ดูแลระบบเลือกเพิ่ม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หรือเพิกถอนสิทธิ์ดู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เพิ่ม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ยกเลิก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หรืออนุมัติ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ระบุเหตุผล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ระบบตรวจความครบถ้วน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ระบบบันทึกสิทธิ์ใหม่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ค่าก่อนหลัง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และวันเวลา</w:t>
            </w:r>
            <w:proofErr w:type="spellEnd"/>
          </w:p>
        </w:tc>
      </w:tr>
      <w:tr w:rsidR="0013338C" w:rsidRPr="0080600F" w14:paraId="6D7D3CE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8CEF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81D6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สิทธิ์ใหม่มีผลกับการเข้าถึงฟังก์ชัน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มีประวัติการเปลี่ยนสิทธิ์</w:t>
            </w:r>
            <w:proofErr w:type="spellEnd"/>
          </w:p>
        </w:tc>
      </w:tr>
      <w:tr w:rsidR="0013338C" w:rsidRPr="0080600F" w14:paraId="377B975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5679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4F73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ไม่พบบัญชีพนักงาน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ระบบไม่ดำเนินการ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ไม่ได้เลือกสิทธิ์หรือไม่ระบุเหตุผล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ระบบคงสิทธิ์เดิม</w:t>
            </w:r>
            <w:proofErr w:type="spellEnd"/>
          </w:p>
        </w:tc>
      </w:tr>
    </w:tbl>
    <w:p w14:paraId="1B6AF46D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2FB610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61C6CD0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8740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91AD3" w14:textId="0F7CE353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U05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ผู้ดูแลระบบตรวจสอบประวัติการดำเนินการ</w:t>
            </w:r>
            <w:proofErr w:type="spellEnd"/>
          </w:p>
        </w:tc>
      </w:tr>
      <w:tr w:rsidR="0013338C" w:rsidRPr="0080600F" w14:paraId="43F5206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5084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B20C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13338C" w:rsidRPr="0080600F" w14:paraId="1F6151D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7D18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EDD6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ผู้ดูแลระบบมีสิทธิ์ดูประวัติ</w:t>
            </w:r>
            <w:proofErr w:type="spellEnd"/>
          </w:p>
        </w:tc>
      </w:tr>
      <w:tr w:rsidR="0013338C" w:rsidRPr="0080600F" w14:paraId="7AF6BD8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DD4F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FC71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ผู้ดูแลระบบเปิดหน้าประวัติ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เลือกประเภทกิจกรรม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กำหนดบัญชีหรือช่วงเวลา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ระบบค้นหาและแสดงรายการ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ผู้ดูแลระบบเลือกรายการ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ระบบแสดงค่าก่อนหลัง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ผู้ดำเนินการ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และผล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ผู้ดูแลระบบใช้ข้อมูลตรวจสอบย้อนหลัง</w:t>
            </w:r>
            <w:proofErr w:type="spellEnd"/>
          </w:p>
        </w:tc>
      </w:tr>
      <w:tr w:rsidR="0013338C" w:rsidRPr="0080600F" w14:paraId="2C429BC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12ED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EF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ผู้ดูแลระบบตรวจสอบประวัติได้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ไม่มีการเปลี่ยนข้อมูลจากการดูประวัติ</w:t>
            </w:r>
            <w:proofErr w:type="spellEnd"/>
          </w:p>
        </w:tc>
      </w:tr>
      <w:tr w:rsidR="0013338C" w:rsidRPr="0080600F" w14:paraId="34B9F1D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F41B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8F63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ไม่พบประวัติ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ระบบแสดงว่าไม่มีรายการ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ช่วงวันที่ไม่ถูกต้อง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ไม่สามารถดึงข้อมูลได้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5C80CEDA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8C6F0A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2A8CB76A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4 Use Case Diagram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73651CBF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4.1 Actor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ทั้งหมด</w:t>
      </w:r>
      <w:proofErr w:type="spellEnd"/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6192"/>
      </w:tblGrid>
      <w:tr w:rsidR="0013338C" w:rsidRPr="0080600F" w14:paraId="3C170F41" w14:textId="77777777" w:rsidTr="00EE4878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CB0EB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Actor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BDFA4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F803A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System 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30CA4962" w14:textId="77777777" w:rsidTr="00EE4878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D534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เจ้าหน้าที่แต่ละฝ่าย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0F1F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F2710" w14:textId="3CD36ADF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U01</w:t>
            </w:r>
          </w:p>
        </w:tc>
      </w:tr>
      <w:tr w:rsidR="0013338C" w:rsidRPr="0080600F" w14:paraId="37E90A34" w14:textId="77777777" w:rsidTr="00EE4878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E13C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8ED8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AED5" w14:textId="645F3E41" w:rsidR="0013338C" w:rsidRPr="0080600F" w:rsidRDefault="00EE48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U</w:t>
            </w:r>
            <w:proofErr w:type="gramStart"/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01,U02,U03,U04,U</w:t>
            </w:r>
            <w:proofErr w:type="gramEnd"/>
            <w:r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05</w:t>
            </w:r>
          </w:p>
        </w:tc>
      </w:tr>
    </w:tbl>
    <w:p w14:paraId="02394B3B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07BDD8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4.2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ความสัมพันธ์ระหว่าง</w:t>
      </w:r>
      <w:proofErr w:type="spellEnd"/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 Use Case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12"/>
        <w:gridCol w:w="2304"/>
        <w:gridCol w:w="3960"/>
      </w:tblGrid>
      <w:tr w:rsidR="0013338C" w:rsidRPr="0080600F" w14:paraId="7D70D7C3" w14:textId="77777777" w:rsidTr="002B48F0">
        <w:trPr>
          <w:tblHeader/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AF624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ต้นทาง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1986B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ความสัมพันธ์</w:t>
            </w:r>
            <w:proofErr w:type="spellEnd"/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13CCD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ปลายทาง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66F19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เหตุผล</w:t>
            </w:r>
            <w:proofErr w:type="spellEnd"/>
          </w:p>
        </w:tc>
      </w:tr>
      <w:tr w:rsidR="0013338C" w:rsidRPr="0080600F" w14:paraId="585C76FF" w14:textId="77777777" w:rsidTr="002B48F0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B7A35" w14:textId="0369448B" w:rsidR="0013338C" w:rsidRPr="0080600F" w:rsidRDefault="002B48F0" w:rsidP="002B48F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B48F0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 xml:space="preserve">U04 </w:t>
            </w:r>
            <w:r w:rsidRPr="002B48F0">
              <w:rPr>
                <w:rFonts w:ascii="TH SarabunPSK" w:eastAsia="TH Sarabun New" w:hAnsi="TH SarabunPSK" w:cs="TH SarabunPSK"/>
                <w:color w:val="000000"/>
                <w:sz w:val="32"/>
                <w:szCs w:val="32"/>
                <w:cs/>
                <w:lang w:bidi="th-TH"/>
              </w:rPr>
              <w:t>ผู้ดูแลระบบกำหนดสิทธิ์รายบุคคลให้พนักงาน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C28E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extend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B1F08" w14:textId="57DE7ADA" w:rsidR="0013338C" w:rsidRPr="0080600F" w:rsidRDefault="002B48F0" w:rsidP="002B48F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B48F0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 xml:space="preserve">U03 </w:t>
            </w:r>
            <w:r w:rsidRPr="002B48F0">
              <w:rPr>
                <w:rFonts w:ascii="TH SarabunPSK" w:eastAsia="TH Sarabun New" w:hAnsi="TH SarabunPSK" w:cs="TH SarabunPSK"/>
                <w:color w:val="000000"/>
                <w:sz w:val="32"/>
                <w:szCs w:val="32"/>
                <w:cs/>
                <w:lang w:bidi="th-TH"/>
              </w:rPr>
              <w:t>ผู้ดูแลระบบจัดการบัญชีพนักงาน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25750" w14:textId="29C48D8C" w:rsidR="0013338C" w:rsidRPr="0080600F" w:rsidRDefault="002B48F0" w:rsidP="002B48F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B48F0">
              <w:rPr>
                <w:rFonts w:ascii="TH SarabunPSK" w:eastAsia="TH Sarabun New" w:hAnsi="TH SarabunPSK" w:cs="TH SarabunPSK"/>
                <w:color w:val="000000"/>
                <w:sz w:val="32"/>
                <w:szCs w:val="32"/>
                <w:cs/>
                <w:lang w:bidi="th-TH"/>
              </w:rPr>
              <w:t>การกำหนดหรือปรับสิทธิ์อาจเกิดขึ้นระหว่างจัดการบัญชีพนักงาน แต่การค้นหา แก้ไข ระงับ เปิดใช้งาน หรือรีเซ็ตรหัสผ่าน ไม่จำเป็นต้องเปลี่ยนสิทธิ์ทุกครั้ง</w:t>
            </w:r>
          </w:p>
        </w:tc>
      </w:tr>
    </w:tbl>
    <w:p w14:paraId="6E4DF3CB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F8EA6CF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5EA23AF9" w14:textId="5AA0984C" w:rsidR="0013338C" w:rsidRPr="0080600F" w:rsidRDefault="00A607D4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A607D4"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356B3110" wp14:editId="44F20E03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6548120" cy="4895850"/>
            <wp:effectExtent l="0" t="0" r="0" b="0"/>
            <wp:wrapSquare wrapText="bothSides"/>
            <wp:docPr id="22907221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587" cy="489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4.3 Use Case Diagram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6C460B4D" w14:textId="5BE4265D" w:rsidR="00A607D4" w:rsidRPr="00A607D4" w:rsidRDefault="00A607D4" w:rsidP="00A607D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0BD5241" w14:textId="0FCFCACC" w:rsidR="0013338C" w:rsidRPr="0080600F" w:rsidRDefault="0013338C" w:rsidP="00A607D4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A093B63" w14:textId="1A0426EF" w:rsidR="00FE7BE2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4BB7BD91" w14:textId="77777777" w:rsidR="00FE7BE2" w:rsidRDefault="00FE7BE2" w:rsidP="00FE7BE2">
      <w:pPr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9300F1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lastRenderedPageBreak/>
        <w:t>ระบบจัดการผู้ใช้งานและการกำหนดสิทธิ์</w:t>
      </w:r>
    </w:p>
    <w:p w14:paraId="62F046E1" w14:textId="77777777" w:rsidR="00FE7BE2" w:rsidRPr="00B5616C" w:rsidRDefault="00FE7BE2" w:rsidP="00FE7BE2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12190">
        <w:rPr>
          <w:rFonts w:ascii="TH SarabunPSK" w:hAnsi="TH SarabunPSK" w:cs="TH SarabunPSK"/>
          <w:sz w:val="32"/>
          <w:szCs w:val="32"/>
          <w:lang w:bidi="th-TH"/>
        </w:rPr>
        <w:drawing>
          <wp:anchor distT="0" distB="0" distL="114300" distR="114300" simplePos="0" relativeHeight="251663360" behindDoc="1" locked="0" layoutInCell="1" allowOverlap="1" wp14:anchorId="52E43816" wp14:editId="18488BB3">
            <wp:simplePos x="0" y="0"/>
            <wp:positionH relativeFrom="column">
              <wp:posOffset>947131</wp:posOffset>
            </wp:positionH>
            <wp:positionV relativeFrom="paragraph">
              <wp:posOffset>436418</wp:posOffset>
            </wp:positionV>
            <wp:extent cx="3916680" cy="7482840"/>
            <wp:effectExtent l="0" t="0" r="7620" b="3810"/>
            <wp:wrapSquare wrapText="bothSides"/>
            <wp:docPr id="787184950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616C">
        <w:rPr>
          <w:rFonts w:ascii="TH SarabunPSK" w:hAnsi="TH SarabunPSK" w:cs="TH SarabunPSK"/>
          <w:b/>
          <w:bCs/>
          <w:sz w:val="32"/>
          <w:szCs w:val="32"/>
          <w:lang w:bidi="th-TH"/>
        </w:rPr>
        <w:t>Activity Diagram</w:t>
      </w:r>
    </w:p>
    <w:p w14:paraId="36DC1276" w14:textId="77777777" w:rsidR="00FE7BE2" w:rsidRPr="00412190" w:rsidRDefault="00FE7BE2" w:rsidP="00FE7BE2">
      <w:pPr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33BD01D9" w14:textId="77777777" w:rsidR="00FE7BE2" w:rsidRPr="00B5616C" w:rsidRDefault="00FE7BE2" w:rsidP="00FE7BE2">
      <w:pPr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74FCB885" w14:textId="77777777" w:rsidR="00FE7BE2" w:rsidRPr="00B5616C" w:rsidRDefault="00FE7BE2" w:rsidP="00FE7BE2">
      <w:pPr>
        <w:pStyle w:val="ae"/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E3FCC97" w14:textId="77777777" w:rsidR="00FE7BE2" w:rsidRPr="00B5616C" w:rsidRDefault="00FE7BE2" w:rsidP="00FE7BE2">
      <w:pPr>
        <w:spacing w:before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0988384" w14:textId="77777777" w:rsidR="00FE7BE2" w:rsidRDefault="00FE7BE2" w:rsidP="00FE7BE2">
      <w:pPr>
        <w:pStyle w:val="ae"/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45FA1D71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274864A0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F49092C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4FF1958E" w14:textId="77777777" w:rsidR="00FE7BE2" w:rsidRDefault="00FE7BE2" w:rsidP="00FE7B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20347C0" w14:textId="77777777" w:rsidR="00FE7BE2" w:rsidRDefault="00FE7BE2" w:rsidP="00FE7BE2">
      <w:pPr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>
        <w:rPr>
          <w:rFonts w:ascii="TH SarabunPSK" w:hAnsi="TH SarabunPSK" w:cs="TH SarabunPSK"/>
          <w:b/>
          <w:bCs/>
          <w:sz w:val="36"/>
          <w:szCs w:val="36"/>
          <w:lang w:bidi="th-TH"/>
        </w:rPr>
        <w:br w:type="page"/>
      </w:r>
    </w:p>
    <w:p w14:paraId="10CD3E4A" w14:textId="77777777" w:rsidR="003279BA" w:rsidRDefault="003279BA" w:rsidP="003279BA">
      <w:pPr>
        <w:spacing w:before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50B3D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User Interface (UI)</w:t>
      </w:r>
    </w:p>
    <w:p w14:paraId="2CDB51DC" w14:textId="77777777" w:rsidR="003279BA" w:rsidRDefault="003279BA" w:rsidP="003279BA"/>
    <w:p w14:paraId="74E02881" w14:textId="77777777" w:rsidR="003279BA" w:rsidRDefault="003279BA" w:rsidP="003279BA">
      <w:r>
        <w:br w:type="page"/>
      </w:r>
    </w:p>
    <w:p w14:paraId="567ED6EC" w14:textId="77777777" w:rsidR="003279BA" w:rsidRPr="00907272" w:rsidRDefault="003279BA" w:rsidP="003279BA">
      <w:pPr>
        <w:spacing w:before="360"/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</w:pPr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lastRenderedPageBreak/>
        <w:t>Class Diagram (</w:t>
      </w:r>
      <w:proofErr w:type="spellStart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Relational</w:t>
      </w:r>
      <w:proofErr w:type="spellEnd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 xml:space="preserve"> </w:t>
      </w:r>
      <w:proofErr w:type="spellStart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Databas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s</w:t>
      </w:r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e</w:t>
      </w:r>
      <w:proofErr w:type="spellEnd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t>)</w:t>
      </w:r>
    </w:p>
    <w:p w14:paraId="5B07F187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AC9A10E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4348E33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F3FF485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39482CA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36A2538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A22CB2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3D79F82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20F14FE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7A53B2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8DB09C8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613037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279B75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27B51DC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00022CF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04460C0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A4081D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7C1D1A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1949E2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D8417A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F8B773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4688ECF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A3B665A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3D26BA7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A78C128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596ED0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A10FD8A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8DB6DA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50B57D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F34E23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AD62F8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5EAB4C0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3CDFF9E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CE58D1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9BEEFF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FCFBCE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5CA626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569B23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824E7A4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AD759C3" w14:textId="77777777" w:rsidR="003279BA" w:rsidRPr="00FB40C7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lastRenderedPageBreak/>
        <w:t xml:space="preserve">2. Sequence Diagram </w:t>
      </w:r>
    </w:p>
    <w:p w14:paraId="329B9037" w14:textId="77777777" w:rsidR="003279BA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Use Case </w:t>
      </w:r>
      <w:r>
        <w:rPr>
          <w:rFonts w:eastAsia="TH Sarabun New" w:cs="TH Sarabun New" w:hint="cs"/>
          <w:b/>
          <w:bCs/>
          <w:color w:val="000000" w:themeColor="text1"/>
          <w:sz w:val="32"/>
          <w:szCs w:val="32"/>
          <w:cs/>
          <w:lang w:bidi="th-TH"/>
        </w:rPr>
        <w:t xml:space="preserve">ระบบย่อยที่ </w:t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>1:</w:t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</w:p>
    <w:p w14:paraId="14F869EC" w14:textId="77777777" w:rsidR="003279BA" w:rsidRPr="00757FEB" w:rsidRDefault="003279BA" w:rsidP="003279BA">
      <w:pPr>
        <w:pStyle w:val="ae"/>
        <w:numPr>
          <w:ilvl w:val="0"/>
          <w:numId w:val="11"/>
        </w:numPr>
        <w:spacing w:after="160" w:line="279" w:lineRule="auto"/>
        <w:jc w:val="thaiDistribute"/>
        <w:rPr>
          <w:rFonts w:eastAsia="TH Sarabun New" w:cs="TH Sarabun New"/>
          <w:color w:val="000000" w:themeColor="text1"/>
          <w:sz w:val="32"/>
          <w:szCs w:val="32"/>
          <w:lang w:bidi="th-TH"/>
        </w:rPr>
      </w:pPr>
      <w:r w:rsidRPr="00757FE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>การวิเคราะห์องค์ประกอบ (</w:t>
      </w:r>
      <w:r w:rsidRPr="00757FE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Participant Identification) </w:t>
      </w:r>
      <w:r w:rsidRPr="00757FE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 xml:space="preserve">ระบุองค์ประกอบของระบบที่เกี่ยวข้องกับ </w:t>
      </w:r>
      <w:r w:rsidRPr="00757FE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Requirement </w:t>
      </w:r>
      <w:r>
        <w:rPr>
          <w:rFonts w:eastAsia="TH Sarabun New" w:cs="TH Sarabun New"/>
          <w:color w:val="000000" w:themeColor="text1"/>
          <w:sz w:val="32"/>
          <w:szCs w:val="32"/>
          <w:lang w:bidi="th-TH"/>
        </w:rPr>
        <w:t>:</w:t>
      </w:r>
    </w:p>
    <w:p w14:paraId="19043158" w14:textId="77777777" w:rsidR="003279BA" w:rsidRPr="008C401F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C24BE4">
        <w:rPr>
          <w:rFonts w:ascii="TH Sarabun New" w:hAnsi="TH Sarabun New" w:cs="TH Sarabun New"/>
          <w:b/>
          <w:bCs/>
          <w:sz w:val="32"/>
          <w:szCs w:val="32"/>
        </w:rPr>
        <w:t>Actor</w:t>
      </w:r>
      <w:r w:rsidRPr="00C24BE4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External</w:t>
      </w:r>
      <w:r w:rsidRPr="00627413">
        <w:rPr>
          <w:rFonts w:ascii="TH Sarabun New" w:hAnsi="TH Sarabun New" w:cs="TH Sarabun New"/>
          <w:b/>
          <w:bCs/>
          <w:sz w:val="32"/>
          <w:szCs w:val="32"/>
        </w:rPr>
        <w:t xml:space="preserve"> to the Syste</w:t>
      </w:r>
      <w:r>
        <w:rPr>
          <w:rFonts w:ascii="TH Sarabun New" w:hAnsi="TH Sarabun New" w:cs="TH Sarabun New"/>
          <w:b/>
          <w:bCs/>
          <w:sz w:val="32"/>
          <w:szCs w:val="32"/>
        </w:rPr>
        <w:t>m</w:t>
      </w:r>
      <w:r>
        <w:rPr>
          <w:rFonts w:ascii="TH Sarabun New" w:hAnsi="TH Sarabun New" w:cs="TH Sarabun New"/>
          <w:sz w:val="32"/>
          <w:szCs w:val="32"/>
        </w:rPr>
        <w:t>)</w:t>
      </w:r>
      <w:r w:rsidRPr="00C24BE4">
        <w:rPr>
          <w:rFonts w:ascii="TH Sarabun New" w:hAnsi="TH Sarabun New" w:cs="TH Sarabun New"/>
          <w:sz w:val="32"/>
          <w:szCs w:val="32"/>
          <w:cs/>
        </w:rPr>
        <w:t>:</w:t>
      </w:r>
      <w:r w:rsidRPr="00BD4876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50E5AFB2" w14:textId="77777777" w:rsidR="003279BA" w:rsidRPr="006A38F1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Object (</w:t>
      </w:r>
      <w:r w:rsidRPr="00627413">
        <w:rPr>
          <w:rFonts w:ascii="TH Sarabun New" w:hAnsi="TH Sarabun New" w:cs="TH Sarabun New"/>
          <w:b/>
          <w:bCs/>
          <w:sz w:val="32"/>
          <w:szCs w:val="32"/>
        </w:rPr>
        <w:t>Internal to the Syste</w:t>
      </w:r>
      <w:r>
        <w:rPr>
          <w:rFonts w:ascii="TH Sarabun New" w:hAnsi="TH Sarabun New" w:cs="TH Sarabun New"/>
          <w:b/>
          <w:bCs/>
          <w:sz w:val="32"/>
          <w:szCs w:val="32"/>
        </w:rPr>
        <w:t>m):</w:t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</w:p>
    <w:p w14:paraId="16921862" w14:textId="77777777" w:rsidR="003279BA" w:rsidRPr="000E51D2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0E51D2">
        <w:rPr>
          <w:rFonts w:cs="TH Sarabun New"/>
          <w:sz w:val="32"/>
          <w:szCs w:val="32"/>
          <w:cs/>
          <w:lang w:bidi="th-TH"/>
        </w:rPr>
        <w:t xml:space="preserve">การเขียน </w:t>
      </w:r>
      <w:r w:rsidRPr="000E51D2">
        <w:rPr>
          <w:rFonts w:cs="TH Sarabun New"/>
          <w:sz w:val="32"/>
          <w:szCs w:val="32"/>
        </w:rPr>
        <w:t>Scenario</w:t>
      </w:r>
    </w:p>
    <w:p w14:paraId="7DBE1D79" w14:textId="77777777" w:rsidR="003279BA" w:rsidRPr="002228B0" w:rsidRDefault="003279BA" w:rsidP="003279BA">
      <w:pPr>
        <w:pStyle w:val="affa"/>
        <w:spacing w:before="0" w:beforeAutospacing="0"/>
        <w:ind w:firstLine="720"/>
        <w:rPr>
          <w:rFonts w:ascii="TH Sarabun New" w:hAnsi="TH Sarabun New" w:cs="TH Sarabun New"/>
          <w:sz w:val="32"/>
          <w:szCs w:val="32"/>
        </w:rPr>
      </w:pPr>
      <w:r w:rsidRPr="002228B0">
        <w:rPr>
          <w:rFonts w:ascii="TH Sarabun New" w:hAnsi="TH Sarabun New" w:cs="TH Sarabun New"/>
          <w:sz w:val="32"/>
          <w:szCs w:val="32"/>
          <w:cs/>
        </w:rPr>
        <w:t>นำองค์ประกอบที่วิเคราะห์ได้มาเขียนอธิบายลำดับขั้นตอนการทำงานของระบบ</w:t>
      </w:r>
    </w:p>
    <w:p w14:paraId="017D9BCE" w14:textId="77777777" w:rsidR="003279BA" w:rsidRPr="000F6C23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</w:rPr>
      </w:pPr>
      <w:r w:rsidRPr="000F6C23">
        <w:rPr>
          <w:rFonts w:cs="TH Sarabun New"/>
          <w:sz w:val="32"/>
          <w:szCs w:val="32"/>
        </w:rPr>
        <w:t xml:space="preserve">Main </w:t>
      </w:r>
      <w:r w:rsidRPr="000F6C23">
        <w:rPr>
          <w:rFonts w:eastAsia="TH Sarabun New" w:cs="TH Sarabun New"/>
          <w:sz w:val="32"/>
          <w:szCs w:val="32"/>
        </w:rPr>
        <w:t>Scenario</w:t>
      </w:r>
      <w:r w:rsidRPr="000F6C23">
        <w:rPr>
          <w:rFonts w:cs="TH Sarabun New"/>
          <w:sz w:val="32"/>
          <w:szCs w:val="32"/>
        </w:rPr>
        <w:t>:</w:t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</w:p>
    <w:p w14:paraId="4ACED03A" w14:textId="77777777" w:rsidR="003279BA" w:rsidRPr="00754BEA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  <w:cs/>
        </w:rPr>
      </w:pPr>
      <w:r w:rsidRPr="00754BEA">
        <w:rPr>
          <w:rFonts w:cs="TH Sarabun New"/>
          <w:sz w:val="32"/>
          <w:szCs w:val="32"/>
        </w:rPr>
        <w:t xml:space="preserve">Alternative </w:t>
      </w:r>
      <w:r w:rsidRPr="00754BEA">
        <w:rPr>
          <w:rFonts w:eastAsia="TH Sarabun New" w:cs="TH Sarabun New"/>
          <w:color w:val="000000" w:themeColor="text1"/>
          <w:sz w:val="31"/>
          <w:szCs w:val="31"/>
        </w:rPr>
        <w:t>Scenario</w:t>
      </w:r>
      <w:r w:rsidRPr="00754BEA">
        <w:rPr>
          <w:rFonts w:cs="TH Sarabun New"/>
          <w:sz w:val="32"/>
          <w:szCs w:val="32"/>
          <w:cs/>
          <w:lang w:bidi="th-TH"/>
        </w:rPr>
        <w:t>:</w:t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br w:type="page"/>
      </w:r>
    </w:p>
    <w:p w14:paraId="7B172938" w14:textId="77777777" w:rsidR="003279BA" w:rsidRPr="00B8791D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B8791D">
        <w:rPr>
          <w:rFonts w:eastAsia="TH Sarabun New" w:cs="TH Sarabun New"/>
          <w:color w:val="000000" w:themeColor="text1"/>
          <w:sz w:val="32"/>
          <w:szCs w:val="32"/>
          <w:lang w:bidi="th-TH"/>
        </w:rPr>
        <w:lastRenderedPageBreak/>
        <w:t xml:space="preserve">Sequence Diagram </w:t>
      </w:r>
    </w:p>
    <w:p w14:paraId="42954114" w14:textId="77777777" w:rsidR="003279BA" w:rsidRDefault="003279BA" w:rsidP="003279BA">
      <w:pPr>
        <w:rPr>
          <w:rFonts w:hint="eastAsia"/>
          <w:lang w:bidi="th-TH"/>
        </w:rPr>
      </w:pPr>
    </w:p>
    <w:p w14:paraId="2C565FCA" w14:textId="5F21E8FB" w:rsidR="00FE7BE2" w:rsidRDefault="00FE7BE2">
      <w:pPr>
        <w:rPr>
          <w:rFonts w:ascii="TH SarabunPSK" w:hAnsi="TH SarabunPSK" w:cs="TH SarabunPSK"/>
          <w:sz w:val="32"/>
          <w:szCs w:val="32"/>
        </w:rPr>
      </w:pPr>
    </w:p>
    <w:p w14:paraId="32F3BD73" w14:textId="77777777" w:rsidR="00FE7BE2" w:rsidRDefault="00FE7B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748639A" w14:textId="77777777" w:rsidR="00FE7BE2" w:rsidRDefault="00FE7BE2">
      <w:pPr>
        <w:rPr>
          <w:rFonts w:ascii="TH SarabunPSK" w:hAnsi="TH SarabunPSK" w:cs="TH SarabunPSK"/>
          <w:sz w:val="32"/>
          <w:szCs w:val="32"/>
        </w:rPr>
      </w:pPr>
    </w:p>
    <w:p w14:paraId="68C99FCB" w14:textId="77777777" w:rsidR="0013338C" w:rsidRPr="0080600F" w:rsidRDefault="0013338C">
      <w:pPr>
        <w:rPr>
          <w:rFonts w:ascii="TH SarabunPSK" w:hAnsi="TH SarabunPSK" w:cs="TH SarabunPSK"/>
          <w:sz w:val="32"/>
          <w:szCs w:val="32"/>
        </w:rPr>
      </w:pPr>
    </w:p>
    <w:p w14:paraId="5F383282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1 User Requirement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ระบบจัดการโปรโมชั่น</w:t>
      </w:r>
      <w:proofErr w:type="spellEnd"/>
    </w:p>
    <w:p w14:paraId="09F69480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1.1 Stakeholders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896"/>
        <w:gridCol w:w="1368"/>
        <w:gridCol w:w="1656"/>
      </w:tblGrid>
      <w:tr w:rsidR="0013338C" w:rsidRPr="0080600F" w14:paraId="2CB292BA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B9BDC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Stakeholder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72AF3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บทบาทและหน้าที่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798EC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Internal 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27E42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Operational Executive</w:t>
            </w:r>
          </w:p>
        </w:tc>
      </w:tr>
      <w:tr w:rsidR="0013338C" w:rsidRPr="0080600F" w14:paraId="47F97BE0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3C0D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A93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ยกเลิกโปรโมชั่น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และติดตามผล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A6F0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26DC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Operational</w:t>
            </w:r>
          </w:p>
        </w:tc>
      </w:tr>
      <w:tr w:rsidR="0013338C" w:rsidRPr="0080600F" w14:paraId="48FCEEC8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2166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ผู้อนุมัติโปรโมชั่น</w:t>
            </w:r>
            <w:proofErr w:type="spellEnd"/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1E83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ผู้จัดงานหรือผู้บริหารซึ่งมีอำนาจเท่ากันในการอนุมัติหรือปฏิเสธโปรโมชั่น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7A4A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3BC5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Executive</w:t>
            </w:r>
          </w:p>
        </w:tc>
      </w:tr>
      <w:tr w:rsidR="0013338C" w:rsidRPr="0080600F" w14:paraId="7F5BED27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149B2" w14:textId="6AF8072C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</w:t>
            </w:r>
            <w:proofErr w:type="spellEnd"/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4FFB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ได้รับโปรโมชั่นที่ตรงกับลูกค้าและรายการซื้อโดยอัตโนมัติระหว่างการซื้อบัตร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D9D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8E16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Operational</w:t>
            </w:r>
          </w:p>
        </w:tc>
      </w:tr>
    </w:tbl>
    <w:p w14:paraId="04A5EEFA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CD9F65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1.2 Functional Requirements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000"/>
        <w:gridCol w:w="2288"/>
      </w:tblGrid>
      <w:tr w:rsidR="0013338C" w:rsidRPr="0080600F" w14:paraId="0C357C40" w14:textId="77777777" w:rsidTr="00B334FF">
        <w:trPr>
          <w:tblHeader/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8D6D6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68E01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รายละเอียด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Functional Requirement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BA65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Stakeholder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281BFD91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C68A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6F05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ระบบต้องให้เจ้าหน้าที่ฝ่ายการตลาดสร้าง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และแก้ไขโปรโมชั่น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โดยโปรโมชั่นหนึ่งรายการเป็นของคอนเสิร์ตเพียงหนึ่งงาน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ED2D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611F6431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B6DA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99E0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โปรโมชั่นต้องกำหนดประเภทบัตร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โซนที่นั่ง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กลุ่มลูกค้า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ช่องทางขาย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ยอดซื้อขั้นต่ำ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ประเภทและมูลค่าส่วนลด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ส่วนลดสูงสุด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จำนวนสิทธิ์รวม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และจำนวนครั้งต่อคน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0DCB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414DF0B6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394B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C7C4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ระบบต้องตรวจความครบถ้วน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และความขัดแย้งกับโปรโมชั่นอื่นของคอนเสิร์ตเดียวกัน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7B2A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35983424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83E7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279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ระบบต้องให้เจ้าหน้าที่ฝ่ายการตลาดส่งโปรโมชั่นเพื่อขออนุมัติ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และแก้ไขส่งใหม่เมื่อถูกปฏิเสธ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7D4B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20D6F46C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523B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5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019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ระบบต้องให้ผู้จัดงานหรือผู้บริหารอนุมัติหรือปฏิเสธโปรโมชั่นพร้อมเหตุผล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โดยมีอำนาจเท่ากัน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0032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ผู้อนุมัติโปรโมชั่น</w:t>
            </w:r>
            <w:proofErr w:type="spellEnd"/>
          </w:p>
        </w:tc>
      </w:tr>
      <w:tr w:rsidR="0013338C" w:rsidRPr="0080600F" w14:paraId="3AA1DDB5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B9E9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0BC8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โปรโมชั่นที่แก้ไขหลังอนุมัติต้องส่งอนุมัติใหม่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และเจ้าหน้าที่ฝ่ายการตลาดสามารถยกเลิกโปรโมชั่นได้ทันที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DA2F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2848E174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34BE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302D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ระบบต้องตรวจโปรโมชั่นที่ตรงกับลูกค้าและรายการซื้อระหว่างการซื้อบัตร โดยให้ลูกค้าเลือกจากรายการหรือกรอกรหัสโปรโมชั่น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158D0" w14:textId="3CA2B2A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</w:t>
            </w:r>
            <w:proofErr w:type="spellEnd"/>
          </w:p>
        </w:tc>
      </w:tr>
      <w:tr w:rsidR="0013338C" w:rsidRPr="0080600F" w14:paraId="41E5D427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DFA5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8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9448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เมื่อผ่านหลายโปรโมชั่น ระบบต้องให้ลูกค้าเลือกโปรโมชั่นที่ผ่านเงื่อนไขจากรายการ หรือกรอกรหัสโปรโมชั่น และใช้ได้ครั้งละหนึ่งโปรโมชั่น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6CAFC" w14:textId="546187C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</w:t>
            </w:r>
            <w:proofErr w:type="spellEnd"/>
          </w:p>
        </w:tc>
      </w:tr>
      <w:tr w:rsidR="0013338C" w:rsidRPr="0080600F" w14:paraId="6C35379C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8B54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E7DB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ระบบต้องตัดจำนวนสิทธิ์เมื่อชำระเงินสำเร็จ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ไม่ตัดเมื่อชำระล้มเหลว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และคืนสิทธิ์เมื่อคืนเงินเต็มจำนวนก่อนใช้บัตร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CB8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ลูกค้าผู้ซื้อบัตร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0AA5F4C7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34AA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10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366C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ระบบต้องไม่คืนสิทธิ์เมื่อบัตรถูกใช้แล้ว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และการยกเลิกโปรโมชั่นต้องไม่กระทบส่วนลดของรายการที่ชำระแล้ว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B653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5A7DE9E2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C1FF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2AD2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ระบบต้องบันทึกและแจ้งการแก้ไข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ปฏิเสธ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ยกเลิก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และคืนสิทธิ์โปรโมชั่น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A99E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</w:tbl>
    <w:p w14:paraId="2B827631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FD0FA4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754DD83F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>1.3 User Story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2219"/>
        <w:gridCol w:w="3685"/>
        <w:gridCol w:w="3139"/>
      </w:tblGrid>
      <w:tr w:rsidR="0013338C" w:rsidRPr="0080600F" w14:paraId="0ABF2AF8" w14:textId="77777777" w:rsidTr="00B334FF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DE8A4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2A9E2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As </w:t>
            </w:r>
            <w:proofErr w:type="spellStart"/>
            <w:proofErr w:type="gram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a</w:t>
            </w:r>
            <w:proofErr w:type="spellEnd"/>
            <w:proofErr w:type="gram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Actor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BEF76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I want to Action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E49BA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So that Goal and Value</w:t>
            </w:r>
          </w:p>
        </w:tc>
      </w:tr>
      <w:tr w:rsidR="0013338C" w:rsidRPr="0080600F" w14:paraId="3BCFD10C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02560" w14:textId="1F29A2B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US01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6BBB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2EF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และแก้ไขโปรโมชั่นพร้อมเงื่อนไขทั้งหมด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6C13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จัดการโปรโมชั่นจากข้อมูลชุดเดียว</w:t>
            </w:r>
            <w:proofErr w:type="spellEnd"/>
          </w:p>
        </w:tc>
      </w:tr>
      <w:tr w:rsidR="0013338C" w:rsidRPr="0080600F" w14:paraId="4897DF38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38051" w14:textId="79DDC068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US02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E7DC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C8A7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ให้ระบบตรวจความครบถ้วนและความขัดแย้งของโปรโมชั่น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9009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แก้ไขปัญหาก่อนส่งอนุมัติ</w:t>
            </w:r>
            <w:proofErr w:type="spellEnd"/>
          </w:p>
        </w:tc>
      </w:tr>
      <w:tr w:rsidR="0013338C" w:rsidRPr="0080600F" w14:paraId="4340232E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B3CB1" w14:textId="5535DCD5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US03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4188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D14A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ส่งโปรโมชั่นเพื่อขออนุมัติและส่งใหม่หลังถูกปฏิเสธ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D69C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โปรโมชั่นผ่านการพิจารณาก่อนใช้งาน</w:t>
            </w:r>
            <w:proofErr w:type="spellEnd"/>
          </w:p>
        </w:tc>
      </w:tr>
      <w:tr w:rsidR="0013338C" w:rsidRPr="0080600F" w14:paraId="7189B808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2696A" w14:textId="6F57D6FC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US04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2C8D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ผู้อนุมัติโปรโมชั่น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FEF4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อนุมัติหรือปฏิเสธโปรโมชั่นพร้อมเหตุผล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BEE8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เฉพาะโปรโมชั่นที่เหมาะสมถูกนำไปใช้</w:t>
            </w:r>
            <w:proofErr w:type="spellEnd"/>
          </w:p>
        </w:tc>
      </w:tr>
      <w:tr w:rsidR="0013338C" w:rsidRPr="0080600F" w14:paraId="36123514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5FDC5" w14:textId="747E94B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US05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559F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8313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ยกเลิกโปรโมชั่นได้ทันที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3F8F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หยุดใช้โปรโมชั่นกับรายการใหม่</w:t>
            </w:r>
            <w:proofErr w:type="spellEnd"/>
          </w:p>
        </w:tc>
      </w:tr>
      <w:tr w:rsidR="0013338C" w:rsidRPr="0080600F" w14:paraId="4A471A86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B1FF2" w14:textId="3BBE7B9D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US06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58565" w14:textId="39D8DE48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B3E8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เห็นโปรโมชั่นที่ตรงกับตนเองและรายการซื้อโดยอัตโนมัติ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B45F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เลือกโปรโมชั่นจากรายการหรือกรอกรหัสโปรโมชั่นได้</w:t>
            </w:r>
            <w:proofErr w:type="spellEnd"/>
          </w:p>
        </w:tc>
      </w:tr>
      <w:tr w:rsidR="0013338C" w:rsidRPr="0080600F" w14:paraId="53EB68F1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56B5" w14:textId="2D22491E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US07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810EF" w14:textId="4BCBA59E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E56A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เลือกโปรโมชั่นที่ผ่านเงื่อนไขหรือกรอกรหัสโปรโมชั่น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DFBA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ได้รับส่วนลดจากโปรโมชั่นที่เลือก</w:t>
            </w:r>
            <w:proofErr w:type="spellEnd"/>
          </w:p>
        </w:tc>
      </w:tr>
      <w:tr w:rsidR="0013338C" w:rsidRPr="0080600F" w14:paraId="3CC782CC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5CADC" w14:textId="3600DF41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US08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3FD3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5EFA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ให้จำนวนสิทธิ์ถูกตัดหรือคืนตามผลการชำระเงินและการยกเลิก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8079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จำนวนสิทธิ์คงเหลือถูกต้อง</w:t>
            </w:r>
            <w:proofErr w:type="spellEnd"/>
          </w:p>
        </w:tc>
      </w:tr>
      <w:tr w:rsidR="0013338C" w:rsidRPr="0080600F" w14:paraId="05D95D3F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19145" w14:textId="35EA4A0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US09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ED0A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เจ้าหน้าที่ฝ่ายการตลาดและผู้อนุมัติ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715D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ได้รับแจ้งเมื่อข้อมูลหรือสถานะโปรโมชั่นเปลี่ยน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DD96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ทุกฝ่ายใช้ข้อมูลเดียวกัน</w:t>
            </w:r>
            <w:proofErr w:type="spellEnd"/>
          </w:p>
        </w:tc>
      </w:tr>
      <w:tr w:rsidR="0013338C" w:rsidRPr="0080600F" w14:paraId="32A39B02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AE8CA" w14:textId="7D84271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US10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1825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เจ้าหน้าที่ฝ่ายการตลาดและผู้อนุมัติ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258A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ตรวจประวัติการแก้ไข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และคืนสิทธิ์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F49E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ติดตามผลย้อนหลังได้</w:t>
            </w:r>
            <w:proofErr w:type="spellEnd"/>
          </w:p>
        </w:tc>
      </w:tr>
    </w:tbl>
    <w:p w14:paraId="497E5F03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0FD447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4A4F67A2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2 Business Use Case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63478266" w14:textId="77777777" w:rsidR="0013338C" w:rsidRPr="0080600F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Business Use Case </w:t>
      </w: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คือกิจกรรมทางธุรกิจที่อธิบายวิธีดำเนินงานโดยไม่ระบุการใช้ระบบคอมพิวเตอร์</w:t>
      </w:r>
    </w:p>
    <w:p w14:paraId="49626702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2.1 Business Use Case List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040"/>
        <w:gridCol w:w="3960"/>
      </w:tblGrid>
      <w:tr w:rsidR="0013338C" w:rsidRPr="0080600F" w14:paraId="22F3DB79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69D67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164EB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Business Use Case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93F73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Business Actor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2D24BCA0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774E2" w14:textId="6E3A1D6F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BBB9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วางแผนและจัดทำข้อเสนอโปรโมชั่น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9260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063E6B2B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5170B" w14:textId="3A4F36CD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207C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พิจารณาอนุมัติและนำโปรโมชั่นไปใช้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1C7E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80600F" w14:paraId="1EB5E6BA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21555" w14:textId="649304BE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9270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ให้สิทธิ์โปรโมชั่นระหว่างการซื้อบัตร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A5C5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ลูกค้าผู้ซื้อบัตร</w:t>
            </w:r>
            <w:proofErr w:type="spellEnd"/>
          </w:p>
        </w:tc>
      </w:tr>
      <w:tr w:rsidR="0013338C" w:rsidRPr="0080600F" w14:paraId="431396C6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134FA" w14:textId="3217138E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A38A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ปรับจำนวนสิทธิ์ตามสถานะรายการซื้อ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B623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ลูกค้าผู้ซื้อบัตร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4234C363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BFCB9" w14:textId="183CE12F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B3A6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ติดตามสถานะและผลของโปรโมชั่น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C11D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</w:tbl>
    <w:p w14:paraId="7D3890FE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E1F4CEA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2.2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 Business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0C795CB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6BBE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32903" w14:textId="343EA0B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วางแผนและจัดทำข้อเสนอโปรโมชั่น</w:t>
            </w:r>
            <w:proofErr w:type="spellEnd"/>
          </w:p>
        </w:tc>
      </w:tr>
      <w:tr w:rsidR="0013338C" w:rsidRPr="0080600F" w14:paraId="4A7ADCC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69F7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F660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7B3BD06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5D42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9C08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กำหนดวัตถุประสงค์และคอนเสิร์ตของโปรโมชั่น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โซนที่นั่ง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กลุ่มลูกค้า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และช่องทางจำหน่าย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กำหนดยอดซื้อขั้นต่ำ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ประเภทและมูลค่าส่วนลด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และส่วนลดสูงสุด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จำนวนสิทธิ์รวม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และจำนวนครั้งต่อคน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ตรวจความครบถ้วนและความขัดแย้งกับโปรโมชั่นอื่นของคอนเสิร์ตเดียวกัน</w:t>
            </w:r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ประเมินผลกระทบต่อราคาและการจำหน่ายบัตร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ปรับแก้รายละเอียดจนพร้อมเสนอ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จัดทำข้อเสนอและส่งให้ผู้มีอำนาจพิจารณา</w:t>
            </w:r>
            <w:proofErr w:type="spellEnd"/>
          </w:p>
        </w:tc>
      </w:tr>
    </w:tbl>
    <w:p w14:paraId="40B63B89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A16BB08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0652F44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E79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E62D9" w14:textId="07F4EED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พิจารณาอนุมัติและนำโปรโมชั่นไปใช้</w:t>
            </w:r>
            <w:proofErr w:type="spellEnd"/>
          </w:p>
        </w:tc>
      </w:tr>
      <w:tr w:rsidR="0013338C" w:rsidRPr="0080600F" w14:paraId="0B3FFB0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117C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A606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80600F" w14:paraId="178CC7E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CE45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110C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ผู้อนุมัติตรวจรายละเอียด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ส่วนลด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เงื่อนไข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และความเหมาะสม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ผู้อนุมัติอนุมัติหรือปฏิเสธพร้อมระบุเหตุผล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หากถูกปฏิเสธ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เจ้าหน้าที่ฝ่ายการตลาดปรับแก้และเสนอใหม่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โปรโมชั่นพร้อมใช้ตามช่วงเวลาที่กำหนด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แจ้งผลการพิจารณาให้ผู้เกี่ยวข้องทราบ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หากแก้ไขโปรโมชั่นที่อนุมัติแล้ว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ต้องเสนอพิจารณาใหม่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เจ้าหน้าที่ฝ่ายการตลาดยกเลิกโปรโมชั่นและหยุดใช้กับรายการใหม่ได้ทันที</w:t>
            </w:r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เก็บประวัติการพิจารณา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การแก้ไข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และการยกเลิก</w:t>
            </w:r>
            <w:proofErr w:type="spellEnd"/>
          </w:p>
        </w:tc>
      </w:tr>
    </w:tbl>
    <w:p w14:paraId="0EDECD0E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6D5287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6AEA4A7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3C09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10A05" w14:textId="7A2B531D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ให้สิทธิ์โปรโมชั่นระหว่างการซื้อบัตร</w:t>
            </w:r>
            <w:proofErr w:type="spellEnd"/>
          </w:p>
        </w:tc>
      </w:tr>
      <w:tr w:rsidR="0013338C" w:rsidRPr="0080600F" w14:paraId="03D9AE0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8941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6522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ลูกค้าผู้ซื้อบัตร</w:t>
            </w:r>
            <w:proofErr w:type="spellEnd"/>
          </w:p>
        </w:tc>
      </w:tr>
      <w:tr w:rsidR="0013338C" w:rsidRPr="0080600F" w14:paraId="7D7FFA3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62DE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C4F0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1. ลูกค้าเลือกคอนเสิร์ต ประเภทบัตร โซน และจำนวนบัตร</w:t>
              <w:br/>
              <w:t>2. ตรวจข้อมูลลูกค้า ช่องทางจำหน่าย และมูลค่ารายการซื้อ</w:t>
              <w:br/>
              <w:t>3. ค้นหาโปรโมชั่นของคอนเสิร์ตที่อยู่ในช่วงเวลาและยังมีสิทธิ์</w:t>
              <w:br/>
              <w:t>4. ตรวจว่าลูกค้าและรายการซื้อผ่านเงื่อนไขใดบ้าง</w:t>
              <w:br/>
              <w:t>5. ระบบแสดงโปรโมชั่นที่ผ่านเงื่อนไขให้ลูกค้าเลือก</w:t>
              <w:br/>
              <w:t>6. ลูกค้าเลือกโปรโมชั่นจากรายการหรือกรอกรหัสโปรโมชั่น และใช้ได้ครั้งละหนึ่งโปรโมชั่น</w:t>
              <w:br/>
              <w:t>7. ระบบตรวจสอบรหัสและเงื่อนไขของโปรโมชั่นที่เลือก</w:t>
              <w:br/>
              <w:t>8. แจ้งชื่อ เงื่อนไข ส่วนลด และยอดสุทธิแก่ลูกค้า</w:t>
              <w:br/>
              <w:t>9. ลูกค้ายืนยันโปรโมชั่นและดำเนินการชำระเงิน</w:t>
              <w:br/>
              <w:t>10. เมื่อชำระสำเร็จ จึงยืนยันการใช้และตัดจำนวนสิทธิ์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</w:p>
        </w:tc>
      </w:tr>
    </w:tbl>
    <w:p w14:paraId="31AFA8F6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F1C533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76CF6FD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71B9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9E5BE" w14:textId="5E51026C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ปรับจำนวนสิทธิ์ตามสถานะรายการซื้อ</w:t>
            </w:r>
            <w:proofErr w:type="spellEnd"/>
          </w:p>
        </w:tc>
      </w:tr>
      <w:tr w:rsidR="0013338C" w:rsidRPr="0080600F" w14:paraId="61D1B0A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3097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FCDA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ลูกค้าผู้ซื้อบัตร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2A7A5F4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2AB7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9F3C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การชำระเงินไม่สำเร็จหรือหมดเวลาไม่ถูกนับเป็นการใช้สิทธิ์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เมื่อชำระเงินสำเร็จ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ให้ลดจำนวนสิทธิ์คงเหลือ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เมื่อยกเลิกและคืนเงินเต็มจำนวนก่อนใช้บัตร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การคืนเงินบางส่วนไม่คืนสิทธิ์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หากบัตรถูกใช้แล้วจะไม่คืนสิทธิ์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หากโปรโมชั่นถูกยกเลิกหลังลูกค้าชำระแล้ว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ให้คงส่วนลดของรายการเดิม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โปรโมชั่นที่ถูกยกเลิกไม่สามารถใช้กับรายการใหม่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เก็บประวัติการตัดและคืนสิทธิ์ทุกครั้ง</w:t>
            </w:r>
            <w:proofErr w:type="spellEnd"/>
          </w:p>
        </w:tc>
      </w:tr>
    </w:tbl>
    <w:p w14:paraId="33A5168F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5F2C89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4797D43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C73A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D1552" w14:textId="301FF2E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</w:t>
            </w:r>
            <w:r w:rsidR="00B334F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05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ติดตามสถานะและผลของโปรโมชั่น</w:t>
            </w:r>
            <w:proofErr w:type="spellEnd"/>
          </w:p>
        </w:tc>
      </w:tr>
      <w:tr w:rsidR="0013338C" w:rsidRPr="0080600F" w14:paraId="187604E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50B4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DD58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80600F" w14:paraId="6DE92C1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799E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7969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ตรวจสถานะปัจจุบันของโปรโมชั่น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ตรวจประวัติการสร้าง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ปฏิเสธ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และยกเลิก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ตรวจรายการซื้อที่ได้รับโปรโมชั่น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ตรวจจำนวนสิทธิ์ที่ใช้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คืน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และคงเหลือ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ตรวจมูลค่าส่วนลดรวมและผลของโปรโมชั่น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ใช้ข้อมูลตรวจสอบย้อนหลังและวางแผนโปรโมชั่นครั้งต่อไป</w:t>
            </w:r>
            <w:proofErr w:type="spellEnd"/>
          </w:p>
        </w:tc>
      </w:tr>
    </w:tbl>
    <w:p w14:paraId="254D94A0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4B7400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65ADEE7A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3 System Use Case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5CA2AD4A" w14:textId="77777777" w:rsidR="0013338C" w:rsidRPr="0080600F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System Use Case </w:t>
      </w:r>
      <w:proofErr w:type="spellStart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คือบริการที่ระบบซอฟต์แวร์จัดเตรียมให้ผู้ใช้งานในรูปแบบ</w:t>
      </w:r>
      <w:proofErr w:type="spellEnd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Actor Action </w:t>
      </w:r>
      <w:proofErr w:type="spellStart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และ</w:t>
      </w:r>
      <w:proofErr w:type="spellEnd"/>
      <w:r w:rsidRPr="0080600F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Goal</w:t>
      </w:r>
    </w:p>
    <w:p w14:paraId="67DECA18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>3.1 System Use Case List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4968"/>
        <w:gridCol w:w="4075"/>
      </w:tblGrid>
      <w:tr w:rsidR="0013338C" w:rsidRPr="0080600F" w14:paraId="1D24A295" w14:textId="77777777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BEF3B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59595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System Use Case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8453A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คำอธิบายโดยย่อ</w:t>
            </w:r>
            <w:proofErr w:type="spellEnd"/>
          </w:p>
        </w:tc>
      </w:tr>
      <w:tr w:rsidR="0013338C" w:rsidRPr="0080600F" w14:paraId="3D7D36D6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DFCF" w14:textId="1050E76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FCC1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ฝ่ายการตลาดจัดการข้อมูลโปรโมชั่น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5313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ระบบให้สร้าง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ดู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และแก้ไขโปรโมชั่นของคอนเสิร์ตหนึ่งงาน</w:t>
            </w:r>
            <w:proofErr w:type="spellEnd"/>
          </w:p>
        </w:tc>
      </w:tr>
      <w:tr w:rsidR="0013338C" w:rsidRPr="0080600F" w14:paraId="0F8B2557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D8A42" w14:textId="51584C7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DC9A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ฝ่ายการตลาดตรวจความครบถ้วนและความขัดแย้งของโปรโมชั่น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D4CE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ระบบตรวจข้อมูล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และเงื่อนไขกับโปรโมชั่นอื่น</w:t>
            </w:r>
            <w:proofErr w:type="spellEnd"/>
          </w:p>
        </w:tc>
      </w:tr>
      <w:tr w:rsidR="0013338C" w:rsidRPr="0080600F" w14:paraId="56FAD623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426BC" w14:textId="1732F7D9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EF9F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ฝ่ายการตลาดส่งโปรโมชั่นเพื่อขออนุมัติ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8B31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ระบบเปลี่ยนสถานะเป็นรออนุมัติและบันทึกผู้ส่ง</w:t>
            </w:r>
            <w:proofErr w:type="spellEnd"/>
          </w:p>
        </w:tc>
      </w:tr>
      <w:tr w:rsidR="0013338C" w:rsidRPr="0080600F" w14:paraId="3AA03DAA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5EEAE" w14:textId="21A06B2A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6D9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ผู้อนุมัติพิจารณาโปรโมชั่น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4092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ระบบให้อนุมัติหรือปฏิเสธพร้อมเหตุผล</w:t>
            </w:r>
            <w:proofErr w:type="spellEnd"/>
          </w:p>
        </w:tc>
      </w:tr>
      <w:tr w:rsidR="0013338C" w:rsidRPr="0080600F" w14:paraId="55081A4B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7F72" w14:textId="7C964FB1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8065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ฝ่ายการตลาดยกเลิกโปรโมชั่น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80DD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ระบบหยุดใช้กับรายการใหม่โดยไม่กระทบรายการที่ชำระแล้ว</w:t>
            </w:r>
            <w:proofErr w:type="spellEnd"/>
          </w:p>
        </w:tc>
      </w:tr>
      <w:tr w:rsidR="0013338C" w:rsidRPr="0080600F" w14:paraId="198F370F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59A18" w14:textId="04434DC6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5654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ลูกค้าตรวจโปรโมชั่นที่มีสิทธิ์ได้รับระหว่างซื้อบัตร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C525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รายการซื้อ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และจำนวนสิทธิ์</w:t>
            </w:r>
            <w:proofErr w:type="spellEnd"/>
          </w:p>
        </w:tc>
      </w:tr>
      <w:tr w:rsidR="0013338C" w:rsidRPr="0080600F" w14:paraId="7BF88BC1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00C6C" w14:textId="243FAE40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95A2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ลูกค้าเลือกหรือกรอกรหัสโปรโมชั่นสำหรับรายการซื้อ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3AE7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ระบบเลือกและใช้โปรโมชั่นหนึ่งรายการโดยอัตโนมัติ</w:t>
            </w:r>
            <w:proofErr w:type="spellEnd"/>
          </w:p>
        </w:tc>
      </w:tr>
      <w:tr w:rsidR="0013338C" w:rsidRPr="0080600F" w14:paraId="620D66F4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6665D" w14:textId="5EE44A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8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1C0B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ระบบตัดหรือคืนจำนวนสิทธิ์โปรโมชั่น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A4E5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ระบบปรับจำนวนสิทธิ์ตามผลการชำระเงิน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การคืนเงิน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และการใช้บัตร</w:t>
            </w:r>
            <w:proofErr w:type="spellEnd"/>
          </w:p>
        </w:tc>
      </w:tr>
      <w:tr w:rsidR="0013338C" w:rsidRPr="0080600F" w14:paraId="5EE5679B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93AE" w14:textId="649698DA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5496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ผู้เกี่ยวข้องตรวจสอบประวัติและผลโปรโมชั่น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E1AC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ระบบแสดงประวัติ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สถานะ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การคืนสิทธิ์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และยอดส่วนลด</w:t>
            </w:r>
            <w:proofErr w:type="spellEnd"/>
          </w:p>
        </w:tc>
      </w:tr>
    </w:tbl>
    <w:p w14:paraId="21C48B10" w14:textId="77777777" w:rsidR="0013338C" w:rsidRDefault="0013338C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0B04711" w14:textId="77777777" w:rsidR="001C6C3A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EF5B69A" w14:textId="77777777" w:rsidR="001C6C3A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FDDB79E" w14:textId="77777777" w:rsidR="001C6C3A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0753CC4" w14:textId="77777777" w:rsidR="001C6C3A" w:rsidRPr="0080600F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00832BF" w14:textId="4CA8FAB4" w:rsidR="001C6C3A" w:rsidRPr="001C6C3A" w:rsidRDefault="00000000" w:rsidP="001C6C3A">
      <w:pPr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  <w:r w:rsidRPr="0080600F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 xml:space="preserve">3.2 </w:t>
      </w:r>
      <w:proofErr w:type="spellStart"/>
      <w:r w:rsidRPr="0080600F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รายละเอียด</w:t>
      </w:r>
      <w:proofErr w:type="spellEnd"/>
      <w:r w:rsidRPr="0080600F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 System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76FD214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1379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E2A64" w14:textId="4658B0D5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ฝ่ายการตลาดจัดการข้อมูลโปรโมชั่น</w:t>
            </w:r>
            <w:proofErr w:type="spellEnd"/>
          </w:p>
        </w:tc>
      </w:tr>
      <w:tr w:rsidR="0013338C" w:rsidRPr="0080600F" w14:paraId="65CF852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3AB8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7BC4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6867E74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4F9D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0CB6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มีสิทธิ์จัดการโปรโมชั่น</w:t>
            </w:r>
            <w:proofErr w:type="spellEnd"/>
          </w:p>
        </w:tc>
      </w:tr>
      <w:tr w:rsidR="0013338C" w:rsidRPr="0080600F" w14:paraId="61E51BB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0D68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3C2C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เปิดหน้าจัดการโปรโมชั่น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เลือกสร้างโปรโมชั่นหรือค้นหารายการเดิม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ระบุคอนเสิร์ตหนึ่งงาน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กลุ่มลูกค้า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ช่องทางขาย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และยอดขั้นต่ำ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ระบุประเภทและมูลค่าส่วนลด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ส่วนลดสูงสุด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และจำนวนครั้งต่อคน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เลือกโปรโมชั่นและปรับข้อมูล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ระบบตรวจรูปแบบและรหัสรายการซ้ำ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เจ้าหน้าที่ตรวจและยืนยัน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ระบบบันทึกเป็นฉบับร่าง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และเปลี่ยนรายการที่เคยอนุมัติให้ต้องขออนุมัติใหม่</w:t>
            </w:r>
            <w:proofErr w:type="spellEnd"/>
          </w:p>
        </w:tc>
      </w:tr>
      <w:tr w:rsidR="0013338C" w:rsidRPr="0080600F" w14:paraId="3E9D82E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6501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B7D2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ข้อมูลโปรโมชั่นถูกสร้างหรือปรับปรุง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โปรโมชั่นใหม่หรือที่แก้ไขหลังอนุมัติอยู่ในสถานะฉบับร่าง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มีประวัติการเปลี่ยนแปลง</w:t>
            </w:r>
            <w:proofErr w:type="spellEnd"/>
          </w:p>
        </w:tc>
      </w:tr>
      <w:tr w:rsidR="0013338C" w:rsidRPr="0080600F" w14:paraId="0574DBE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4DA0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CF1C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ข้อมูลไม่ครบหรือรูปแบบไม่ถูกต้อง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เลือกคอนเสิร์ตมากกว่าหนึ่งงาน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ระบบไม่บันทึก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ช่วงวันที่ไม่ถูกต้อง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ระบบคงข้อมูลเดิม</w:t>
            </w:r>
            <w:proofErr w:type="spellEnd"/>
          </w:p>
        </w:tc>
      </w:tr>
    </w:tbl>
    <w:p w14:paraId="6F240620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0BED17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6CEBE42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361B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9C6C8" w14:textId="05F4E102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ฝ่ายการตลาดตรวจความครบถ้วนและความขัดแย้งของโปรโมชั่น</w:t>
            </w:r>
            <w:proofErr w:type="spellEnd"/>
          </w:p>
        </w:tc>
      </w:tr>
      <w:tr w:rsidR="0013338C" w:rsidRPr="0080600F" w14:paraId="5206A05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CDC5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D377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3AD7687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2BD1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DFD9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เจ้าหน้าที่เข้าสู่ระบบและมีสิทธิ์จัดการโปรโมชั่น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โปรโมชั่นอยู่ในสถานะฉบับร่างหรือถูกปฏิเสธ</w:t>
            </w:r>
            <w:proofErr w:type="spellEnd"/>
          </w:p>
        </w:tc>
      </w:tr>
      <w:tr w:rsidR="0013338C" w:rsidRPr="0080600F" w14:paraId="53587FC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EB34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0B12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เปิดรายละเอียดโปรโมชั่น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เลือกตรวจสอบข้อมูล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ระบบตรวจฟิลด์ที่จำเป็น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ระบบตรวจช่วงเวลา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ระบบเปรียบเทียบคอนเสิร์ต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กลุ่มลูกค้า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ช่องทาง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และเงื่อนไขกับโปรโมชั่นอื่น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ระบบแสดงรายการที่ขัดแย้งและเหตุผล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เจ้าหน้าที่แก้ไขหรือยืนยันผลการตรวจ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ระบบบันทึกผลการตรวจ</w:t>
            </w:r>
            <w:proofErr w:type="spellEnd"/>
          </w:p>
        </w:tc>
      </w:tr>
      <w:tr w:rsidR="0013338C" w:rsidRPr="0080600F" w14:paraId="649DCE5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ADCF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CE51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ทราบว่าข้อมูลพร้อมส่งอนุมัติหรือมีรายการต้องแก้ไข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ผลการตรวจถูกบันทึก</w:t>
            </w:r>
            <w:proofErr w:type="spellEnd"/>
          </w:p>
        </w:tc>
      </w:tr>
      <w:tr w:rsidR="0013338C" w:rsidRPr="0080600F" w14:paraId="531D092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1CCC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9BAB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ระบบแจ้งรายการที่ขาด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พบเงื่อนไขขัดแย้ง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ระบบไม่ให้ส่งอนุมัติจนกว่าจะแก้ไข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ไม่สามารถตรวจข้อมูลได้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1BF5BF25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B2AB6F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4B6C6F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7959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3B580" w14:textId="15E11971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ฝ่ายการตลาดส่งโปรโมชั่นเพื่อขออนุมัติ</w:t>
            </w:r>
            <w:proofErr w:type="spellEnd"/>
          </w:p>
        </w:tc>
      </w:tr>
      <w:tr w:rsidR="0013338C" w:rsidRPr="0080600F" w14:paraId="48361BD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AE46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9A0A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60DE5CC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5C3E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9E18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โปรโมชั่นเป็นฉบับร่างหรือถูกปฏิเสธ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ผ่านการตรวจความครบถ้วนและความขัดแย้ง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โปรโมชั่นยังไม่ถูกยกเลิก</w:t>
            </w:r>
            <w:proofErr w:type="spellEnd"/>
          </w:p>
        </w:tc>
      </w:tr>
      <w:tr w:rsidR="0013338C" w:rsidRPr="0080600F" w14:paraId="7E6DBCF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AED0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3129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เปิดโปรโมชั่นที่ต้องการ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ตรวจรายละเอียดและผลการตรวจ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เลือกส่งขออนุมัติ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ระบบตรวจข้อมูลและเงื่อนไขอีกครั้ง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ระบบเปลี่ยนสถานะเป็นรออนุมัติ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ระบบบันทึกผู้ส่งและวันเวลา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ระบบแจ้งผู้อนุมัติโปรโมชั่น</w:t>
            </w:r>
            <w:proofErr w:type="spellEnd"/>
          </w:p>
        </w:tc>
      </w:tr>
      <w:tr w:rsidR="0013338C" w:rsidRPr="0080600F" w14:paraId="5EB8A58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6545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DC7D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โปรโมชั่นอยู่ในสถานะรออนุมัติ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โปรโมชั่นยังไม่ถูกใช้กับรายการซื้อ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มีประวัติการส่งอนุมัติ</w:t>
            </w:r>
            <w:proofErr w:type="spellEnd"/>
          </w:p>
        </w:tc>
      </w:tr>
      <w:tr w:rsidR="0013338C" w:rsidRPr="0080600F" w14:paraId="27B5B0F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3E44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900E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ข้อมูลไม่ครบหรือขัดแย้ง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ระบบไม่ส่ง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โปรโมชั่นรออนุมัติหรืออนุมัติแล้ว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ระบบไม่ให้ส่งซ้ำ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โปรโมชั่นถูกยกเลิกหรือหมดอายุ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ระบบไม่ให้ส่ง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บันทึกหรือแจ้งผลไม่สำเร็จ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</w:p>
        </w:tc>
      </w:tr>
    </w:tbl>
    <w:p w14:paraId="00528292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67CD2A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7721A7B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6B1F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5C2DE" w14:textId="28C62589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ผู้อนุมัติพิจารณาโปรโมชั่น</w:t>
            </w:r>
            <w:proofErr w:type="spellEnd"/>
          </w:p>
        </w:tc>
      </w:tr>
      <w:tr w:rsidR="0013338C" w:rsidRPr="0080600F" w14:paraId="1184571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B4AD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287E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ได้แก่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ผู้จัดงานหรือผู้บริหาร</w:t>
            </w:r>
            <w:proofErr w:type="spellEnd"/>
          </w:p>
        </w:tc>
      </w:tr>
      <w:tr w:rsidR="0013338C" w:rsidRPr="0080600F" w14:paraId="0F06B32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D498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B4AF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มีสิทธิ์อนุมัติโปรโมชั่น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โปรโมชั่นอยู่ในสถานะรออนุมัติ</w:t>
            </w:r>
            <w:proofErr w:type="spellEnd"/>
          </w:p>
        </w:tc>
      </w:tr>
      <w:tr w:rsidR="0013338C" w:rsidRPr="0080600F" w14:paraId="4689D32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4A4F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91C2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เปิดรายการโปรโมชั่นที่รออนุมัติ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ระบบแสดงรายละเอียด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เงื่อนไข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และประวัติการแก้ไข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ผู้อนุมัติตรวจความถูกต้องและความเหมาะสม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เลือกอนุมัติหรือปฏิเสธ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กรณีปฏิเสธ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ระบุเหตุผล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และวันเวลา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โปรโมชั่นพร้อมใช้ตามช่วงเวลา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9.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ระบบแจ้งผลให้เจ้าหน้าที่ฝ่ายการตลาด</w:t>
            </w:r>
            <w:proofErr w:type="spellEnd"/>
          </w:p>
        </w:tc>
      </w:tr>
      <w:tr w:rsidR="0013338C" w:rsidRPr="0080600F" w14:paraId="21BCB43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5F72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75C4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โปรโมชั่นมีสถานะอนุมัติหรือปฏิเสธ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รายการที่อนุมัติพร้อมใช้ตามช่วงเวลา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รายการที่ปฏิเสธแก้ไขและส่งใหม่ได้</w:t>
            </w:r>
            <w:proofErr w:type="spellEnd"/>
          </w:p>
        </w:tc>
      </w:tr>
      <w:tr w:rsidR="0013338C" w:rsidRPr="0080600F" w14:paraId="4BF4800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B5FD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80F6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สถานะไม่ใช่รออนุมัติ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ระบบไม่ให้บันทึก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ปฏิเสธโดยไม่ระบุเหตุผล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ระบบแจ้งให้กรอก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โปรโมชั่นหมดอายุก่อนพิจารณา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ระบบแจ้งให้แก้ไข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ระบบคงสถานะเดิม</w:t>
            </w:r>
            <w:proofErr w:type="spellEnd"/>
          </w:p>
        </w:tc>
      </w:tr>
    </w:tbl>
    <w:p w14:paraId="7DE10FB7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24EAFF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B73746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81AD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B9582" w14:textId="08CD0081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ฝ่ายการตลาดยกเลิกโปรโมชั่น</w:t>
            </w:r>
            <w:proofErr w:type="spellEnd"/>
          </w:p>
        </w:tc>
      </w:tr>
      <w:tr w:rsidR="0013338C" w:rsidRPr="0080600F" w14:paraId="071FED7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5FEB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8B3A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1913DC8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6077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8FEC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เจ้าหน้าที่เข้าสู่ระบบและมีสิทธิ์จัดการโปรโมชั่น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โปรโมชั่นมีอยู่และยังไม่ถูกยกเลิก</w:t>
            </w:r>
            <w:proofErr w:type="spellEnd"/>
          </w:p>
        </w:tc>
      </w:tr>
      <w:tr w:rsidR="0013338C" w:rsidRPr="0080600F" w14:paraId="1730808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F3F7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39D9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ค้นหาและเปิดโปรโมชั่น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เลือกยกเลิก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ระบบแสดงผลกระทบ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เจ้าหน้าที่ระบุเหตุผลและยืนยัน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ระบบเปลี่ยนสถานะเป็นยกเลิกทันที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ระบบหยุดใช้กับรายการใหม่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ระบบคงส่วนลดของรายการที่ชำระแล้ว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ระบบบันทึกผู้ยกเลิก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เหตุผล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และแจ้งผู้เกี่ยวข้อง</w:t>
            </w:r>
            <w:proofErr w:type="spellEnd"/>
          </w:p>
        </w:tc>
      </w:tr>
      <w:tr w:rsidR="0013338C" w:rsidRPr="0080600F" w14:paraId="4C9E30B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F34A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499D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โปรโมชั่นไม่สามารถใช้กับรายการใหม่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ประวัติและส่วนลดของรายการที่ชำระแล้วคงอยู่</w:t>
            </w:r>
            <w:proofErr w:type="spellEnd"/>
          </w:p>
        </w:tc>
      </w:tr>
      <w:tr w:rsidR="0013338C" w:rsidRPr="0080600F" w14:paraId="64C32E6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F6FA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B936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โปรโมชั่นถูกยกเลิกแล้ว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ระบบไม่ดำเนินการซ้ำ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ระบบแจ้งว่าไม่พบข้อมูล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ระบบคงสถานะเดิม</w:t>
            </w:r>
            <w:proofErr w:type="spellEnd"/>
          </w:p>
        </w:tc>
      </w:tr>
    </w:tbl>
    <w:p w14:paraId="2ED94BDD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403A92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6E95B8A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3D25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97BF9" w14:textId="6661EEEB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ลูกค้าตรวจโปรโมชั่นที่มีสิทธิ์ได้รับระหว่างซื้อบัตร</w:t>
            </w:r>
            <w:proofErr w:type="spellEnd"/>
          </w:p>
        </w:tc>
      </w:tr>
      <w:tr w:rsidR="0013338C" w:rsidRPr="0080600F" w14:paraId="1C8F016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8C2A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0ED5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ลูกค้าผู้ซื้อบัตร</w:t>
            </w:r>
            <w:proofErr w:type="spellEnd"/>
          </w:p>
        </w:tc>
      </w:tr>
      <w:tr w:rsidR="0013338C" w:rsidRPr="0080600F" w14:paraId="3AA1EA4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65C2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9D9B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ลูกค้ามีบัญชีและอยู่ระหว่างซื้อบัตร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รายการซื้อมีคอนเสิร์ต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ช่องทาง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และยอดรวม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มีข้อมูลลูกค้าสำหรับตรวจเงื่อนไข</w:t>
            </w:r>
            <w:proofErr w:type="spellEnd"/>
          </w:p>
        </w:tc>
      </w:tr>
      <w:tr w:rsidR="0013338C" w:rsidRPr="0080600F" w14:paraId="506403A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58F1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FDC5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ลูกค้าเลือกบัตรและเข้าสู่ขั้นตอนสรุปรายการ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ระบบค้นหาโปรโมชั่นของคอนเสิร์ต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ระบบกรองเฉพาะรายการที่อนุมัติ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อยู่ในช่วงเวลา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และไม่ถูกยกเลิก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ระบบตรวจประเภทบัตร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โซน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กลุ่มลูกค้า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ช่องทาง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และยอดขั้นต่ำ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ระบบตรวจจำนวนสิทธิ์รวมและจำนวนครั้งต่อคน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ระบบแสดงโปรโมชั่นที่ลูกค้ามีสิทธิ์ได้รับ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หากไม่มี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ระบบแจ้งว่าไม่มีโปรโมชั่นและให้ดำเนินการซื้อต่อ</w:t>
            </w:r>
            <w:proofErr w:type="spellEnd"/>
          </w:p>
        </w:tc>
      </w:tr>
      <w:tr w:rsidR="0013338C" w:rsidRPr="0080600F" w14:paraId="7258314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C79D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B80C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ทราบรายการโปรโมชั่นที่ผ่านเงื่อนไข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ยังไม่มีการตัดจำนวนสิทธิ์</w:t>
            </w:r>
            <w:proofErr w:type="spellEnd"/>
          </w:p>
        </w:tc>
      </w:tr>
      <w:tr w:rsidR="0013338C" w:rsidRPr="0080600F" w14:paraId="4FFB262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83D1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CD81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ไม่มีโปรโมชั่นที่ผ่านเงื่อนไข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ระบบดำเนินการซื้อโดยไม่ใช้ส่วนลด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ข้อมูลรายการซื้อไม่ครบ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ระบบยังไม่ประเมินโปรโมชั่น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ไม่สามารถดึงข้อมูลได้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70F27ACE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5E213B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3EABE60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D999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A28CB" w14:textId="4F6F7CE9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U07 ลูกค้าเลือกหรือกรอกรหัสโปรโมชั่นสำหรับรายการซื้อ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</w:p>
        </w:tc>
      </w:tr>
      <w:tr w:rsidR="0013338C" w:rsidRPr="0080600F" w14:paraId="643BFB8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3DB1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86DE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ลูกค้าผู้ซื้อบัตร</w:t>
            </w:r>
            <w:proofErr w:type="spellEnd"/>
          </w:p>
        </w:tc>
      </w:tr>
      <w:tr w:rsidR="0013338C" w:rsidRPr="0080600F" w14:paraId="3D64F13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D12A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17BB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ลูกค้าอยู่ระหว่างสรุปรายการซื้อ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มีโปรโมชั่นที่ผ่านเงื่อนไขอย่างน้อยหนึ่งรายการ</w:t>
            </w:r>
            <w:proofErr w:type="spellEnd"/>
          </w:p>
        </w:tc>
      </w:tr>
      <w:tr w:rsidR="0013338C" w:rsidRPr="0080600F" w14:paraId="7B945FE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729A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658AB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1. ระบบคำนวณส่วนลดเป็นมูลค่าเงินจริงของแต่ละโปรโมชั่น</w:t>
              <w:br/>
              <w:t>2. ระบบเปรียบเทียบมูลค่าส่วนลด</w:t>
              <w:br/>
              <w:t>3. ระบบเลือกโปรโมชั่นรายการแรกเป็นค่าเริ่มต้น และลูกค้าสามารถเปลี่ยนหรือกรอกรหัสโปรโมชั่นได้ โดยใช้ได้ครั้งละหนึ่งโปรโมชั่น</w:t>
              <w:br/>
              <w:t>4. ระบบตรวจสอบว่ารหัสหรือโปรโมชั่นที่เลือกยังผ่านเงื่อนไข</w:t>
              <w:br/>
              <w:t>5. ระบบนำส่วนลดไปใช้กับรายการซื้อ</w:t>
              <w:br/>
              <w:t>6. ระบบแสดงชื่อ เงื่อนไข ส่วนลด และยอดสุทธิ</w:t>
              <w:br/>
              <w:t>7. ลูกค้ายืนยันรายการพร้อมโปรโมชั่นที่เลือก</w:t>
              <w:br/>
              <w:t>8. ระบบรอผลการชำระเงินก่อนตัดจำนวนสิทธิ์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</w:r>
            <w:proofErr w:type="spellEnd"/>
          </w:p>
        </w:tc>
      </w:tr>
      <w:tr w:rsidR="0013338C" w:rsidRPr="0080600F" w14:paraId="1409046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FFB3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4F57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รายการซื้อใช้โปรโมชั่นเพียงหนึ่งรายการ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ยอดสุทธิถูกคำนวณ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จำนวนสิทธิ์ยังไม่ลดจนกว่าจะชำระสำเร็จ</w:t>
            </w:r>
            <w:proofErr w:type="spellEnd"/>
          </w:p>
        </w:tc>
      </w:tr>
      <w:tr w:rsidR="0013338C" w:rsidRPr="0080600F" w14:paraId="3ECFFB6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AFC7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5718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โปรโมชั่นหมดอายุหรือถูกยกเลิกระหว่างคำนวณ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ระบบประเมินใหม่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จำนวนสิทธิ์ไม่เพียงพอ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ระบบตัดโปรโมชั่นออกและประเมินใหม่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คำนวณส่วนลดไม่สำเร็จ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4BECE906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B46B03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11972CE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A382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8A60E" w14:textId="44F1E051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ระบบตัดหรือคืนจำนวนสิทธิ์โปรโมชั่น</w:t>
            </w:r>
            <w:proofErr w:type="spellEnd"/>
          </w:p>
        </w:tc>
      </w:tr>
      <w:tr w:rsidR="0013338C" w:rsidRPr="0080600F" w14:paraId="079A023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3184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80F2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ลูกค้าผู้ซื้อบัตร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</w:p>
        </w:tc>
      </w:tr>
      <w:tr w:rsidR="0013338C" w:rsidRPr="0080600F" w14:paraId="076E268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4CB6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C282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รายการซื้อมีโปรโมชั่นที่เลือกไว้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มีผลการชำระเงินหรือการคืนเงินของรายการซื้อ</w:t>
            </w:r>
            <w:proofErr w:type="spellEnd"/>
          </w:p>
        </w:tc>
      </w:tr>
      <w:tr w:rsidR="0013338C" w:rsidRPr="0080600F" w14:paraId="645FFDC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F81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6B4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ระบบตรวจผลการชำระเงิน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หากชำระสำเร็จ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ระบบตัดจำนวนสิทธิ์และบันทึกการใช้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หากชำระไม่สำเร็จหรือหมดเวลา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ระบบไม่ตัดสิทธิ์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เมื่อยกเลิกและคืนเงินเต็มจำนวนก่อนใช้บัตร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กรณีคืนเงินบางส่วน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หากบัตรถูกใช้แล้ว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ระบบไม่คืนสิทธิ์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หากโปรโมชั่นถูกยกเลิกหลังชำระ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ระบบคงส่วนลดของรายการเดิม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ระบบบันทึกเหตุการณ์และจำนวนสิทธิ์คงเหลือ</w:t>
            </w:r>
            <w:proofErr w:type="spellEnd"/>
          </w:p>
        </w:tc>
      </w:tr>
      <w:tr w:rsidR="0013338C" w:rsidRPr="0080600F" w14:paraId="368EFA1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7684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7387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จำนวนสิทธิ์ตรงกับผลการชำระและการคืนเงิน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มีประวัติการตัดหรือคืนสิทธิ์</w:t>
            </w:r>
            <w:proofErr w:type="spellEnd"/>
          </w:p>
        </w:tc>
      </w:tr>
      <w:tr w:rsidR="0013338C" w:rsidRPr="0080600F" w14:paraId="500B708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C0BCF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DCF6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ผลการชำระเงินไม่ชัดเจน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ระบบยังไม่ปรับสิทธิ์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จำนวนสิทธิ์ถูกเปลี่ยนพร้อมกัน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ระบบตรวจและบันทึกแบบไม่ให้เกินจำนวน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บันทึกไม่สำเร็จ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ระบบคงค่าก่อนหน้าและแจ้งผู้เกี่ยวข้อง</w:t>
            </w:r>
            <w:proofErr w:type="spellEnd"/>
          </w:p>
        </w:tc>
      </w:tr>
    </w:tbl>
    <w:p w14:paraId="61E89C0B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B74A42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80600F" w14:paraId="5769791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88DE9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8E581" w14:textId="79C68109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9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ผู้เกี่ยวข้องตรวจสอบประวัติและผลโปรโมชั่น</w:t>
            </w:r>
            <w:proofErr w:type="spellEnd"/>
          </w:p>
        </w:tc>
      </w:tr>
      <w:tr w:rsidR="0013338C" w:rsidRPr="0080600F" w14:paraId="69F7C2A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7C26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88DE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80600F" w14:paraId="08AA9B0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2AF25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606A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ผู้ใช้งานเข้าสู่ระบบแล้ว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มีสิทธิ์ดูประวัติโปรโมชั่น</w:t>
            </w:r>
            <w:proofErr w:type="spellEnd"/>
          </w:p>
        </w:tc>
      </w:tr>
      <w:tr w:rsidR="0013338C" w:rsidRPr="0080600F" w14:paraId="11EA805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9106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77BF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เปิดหน้ารายการโปรโมชั่น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ค้นหาและเลือกโปรโมชั่น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ระบบแสดงรายละเอียดและสถานะ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ระบบแสดงประวัติการสร้าง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แก้ไข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อนุมัติ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ปฏิเสธ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และยกเลิก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ระบบแสดงรายการซื้อและมูลค่าส่วนลด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ระบบแสดงจำนวนสิทธิ์ที่ใช้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คืน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และคงเหลือ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ระบบสรุปมูลค่าส่วนลดรวม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ผู้ใช้งานนำข้อมูลไปติดตามผล</w:t>
            </w:r>
            <w:proofErr w:type="spellEnd"/>
          </w:p>
        </w:tc>
      </w:tr>
      <w:tr w:rsidR="0013338C" w:rsidRPr="0080600F" w14:paraId="4ABD749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9DDB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AE4E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ตรวจสอบประวัติและผลของโปรโมชั่นได้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ไม่มีการเปลี่ยนข้อมูลจากการดูประวัติ</w:t>
            </w:r>
            <w:proofErr w:type="spellEnd"/>
          </w:p>
        </w:tc>
      </w:tr>
      <w:tr w:rsidR="0013338C" w:rsidRPr="0080600F" w14:paraId="7B0189B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FE2C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B150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ไม่พบโปรโมชั่น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ระบบแจ้งว่าไม่พบข้อมูล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ยังไม่มีประวัติการใช้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ระบบแสดงว่าไม่มีรายการ</w:t>
            </w:r>
            <w:proofErr w:type="spellEnd"/>
            <w:r w:rsidRPr="0080600F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ไม่สามารถดึงข้อมูลได้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ระบบแจ้งให้ลองใหม่</w:t>
            </w:r>
            <w:proofErr w:type="spellEnd"/>
          </w:p>
        </w:tc>
      </w:tr>
    </w:tbl>
    <w:p w14:paraId="050E620C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D40B01" w14:textId="77777777" w:rsidR="0013338C" w:rsidRPr="0080600F" w:rsidRDefault="00000000">
      <w:pPr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hAnsi="TH SarabunPSK" w:cs="TH SarabunPSK" w:hint="cs"/>
          <w:sz w:val="32"/>
          <w:szCs w:val="32"/>
        </w:rPr>
        <w:br w:type="page"/>
      </w:r>
    </w:p>
    <w:p w14:paraId="48B6D205" w14:textId="77777777" w:rsidR="0013338C" w:rsidRPr="0080600F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4 Use Case Diagram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28A3ED8C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4.1 Actor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ทั้งหมด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6192"/>
      </w:tblGrid>
      <w:tr w:rsidR="0013338C" w:rsidRPr="0080600F" w14:paraId="32A8CF90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CE4A2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Actor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BED59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D48A5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System 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80600F" w14:paraId="52812E65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F9730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เจ้าหน้าที่ฝ่ายการตลาด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7D80A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7DC0A" w14:textId="2F4E44F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1,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2,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3,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5,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8,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13338C" w:rsidRPr="0080600F" w14:paraId="48EE97D5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DAC76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ผู้อนุมัติโปรโมชั่น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E078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4A082" w14:textId="02A083C5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4,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13338C" w:rsidRPr="0080600F" w14:paraId="624213CA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3A2D8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ลูกค้าผู้ซื้อบัตร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AF17E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F2B04" w14:textId="48FF97C3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6,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7, 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8</w:t>
            </w:r>
          </w:p>
        </w:tc>
      </w:tr>
    </w:tbl>
    <w:p w14:paraId="1BFE1655" w14:textId="77777777" w:rsidR="0013338C" w:rsidRPr="0080600F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AB8E92" w14:textId="77777777" w:rsidR="0013338C" w:rsidRPr="0080600F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4.2 </w:t>
      </w:r>
      <w:proofErr w:type="spellStart"/>
      <w:r w:rsidRPr="0080600F">
        <w:rPr>
          <w:rFonts w:ascii="TH SarabunPSK" w:eastAsia="TH Sarabun New" w:hAnsi="TH SarabunPSK" w:cs="TH SarabunPSK" w:hint="cs"/>
          <w:sz w:val="32"/>
          <w:szCs w:val="32"/>
        </w:rPr>
        <w:t>ความสัมพันธ์ระหว่าง</w:t>
      </w:r>
      <w:proofErr w:type="spellEnd"/>
      <w:r w:rsidRPr="0080600F">
        <w:rPr>
          <w:rFonts w:ascii="TH SarabunPSK" w:eastAsia="TH Sarabun New" w:hAnsi="TH SarabunPSK" w:cs="TH SarabunPSK" w:hint="cs"/>
          <w:sz w:val="32"/>
          <w:szCs w:val="32"/>
        </w:rPr>
        <w:t xml:space="preserve">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12"/>
        <w:gridCol w:w="2304"/>
        <w:gridCol w:w="3960"/>
      </w:tblGrid>
      <w:tr w:rsidR="0013338C" w:rsidRPr="0080600F" w14:paraId="52BA5518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9731F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ต้นทาง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23E4E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ความสัมพันธ์</w:t>
            </w:r>
            <w:proofErr w:type="spellEnd"/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D3290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Use Case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ปลายทาง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9C4A8" w14:textId="77777777" w:rsidR="0013338C" w:rsidRPr="0080600F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เหตุผล</w:t>
            </w:r>
            <w:proofErr w:type="spellEnd"/>
          </w:p>
        </w:tc>
      </w:tr>
      <w:tr w:rsidR="0013338C" w:rsidRPr="0080600F" w14:paraId="5561B2C8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F616B" w14:textId="69E586D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จัดการข้อมูล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92EB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140EC" w14:textId="626D1D7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02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ตรวจข้อมูล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48AE7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การสร้างหรือแก้ไขโปรโมชั่นต้องตรวจความครบถ้วนและความขัดแย้ง</w:t>
            </w:r>
            <w:proofErr w:type="spellEnd"/>
          </w:p>
        </w:tc>
      </w:tr>
      <w:tr w:rsidR="0013338C" w:rsidRPr="0080600F" w14:paraId="4EE9105B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48DF5" w14:textId="21E99C3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ส่งขออนุมัติ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6A7A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extend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B701D" w14:textId="0F72F7C9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จัดการข้อมูล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8E154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ส่งขออนุมัติเมื่อโปรโมชั่นพร้อม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โดยสามารถกลับมาส่งภายหลังได้</w:t>
            </w:r>
            <w:proofErr w:type="spellEnd"/>
          </w:p>
        </w:tc>
      </w:tr>
      <w:tr w:rsidR="0013338C" w:rsidRPr="0080600F" w14:paraId="24CCA176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5FC7" w14:textId="6920EAE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ยกเลิกโปรโมชั่น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844A3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extend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DF7E8" w14:textId="3A97CEB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จัดการข้อมูล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C5F3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เจ้าหน้าที่อาจยกเลิกโปรโมชั่นขณะจัดการรายการเดิม</w:t>
            </w:r>
            <w:proofErr w:type="spellEnd"/>
          </w:p>
        </w:tc>
      </w:tr>
      <w:tr w:rsidR="0013338C" w:rsidRPr="0080600F" w14:paraId="48BCB8C9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U07 เลือกหรือกรอกรหัสโปรโมชั่น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D91A2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U06 ตรวจสิทธิ์โปรโมชั่น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A6621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ต้องตรวจเงื่อนไขก่อนใช้โปรโมชั่นที่เลือกหรือกรอกจากรหัส</w:t>
            </w:r>
            <w:proofErr w:type="spellEnd"/>
          </w:p>
        </w:tc>
      </w:tr>
      <w:tr w:rsidR="0013338C" w:rsidRPr="0080600F" w14:paraId="0E180C89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9C4B9" w14:textId="1D4DE8D0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ตัดหรือคืนสิทธิ์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CAE8C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extend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0F353" w14:textId="3922C1E4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U</w:t>
            </w:r>
            <w:r w:rsidR="001C6C3A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0</w:t>
            </w:r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7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ใช้โปรโมชั่น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36F0D" w14:textId="77777777" w:rsidR="0013338C" w:rsidRPr="0080600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ปรับจำนวนสิทธิ์ตามผลการชำระเงิน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การคืนเงิน</w:t>
            </w:r>
            <w:proofErr w:type="spellEnd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600F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และการใช้บัตร</w:t>
            </w:r>
            <w:proofErr w:type="spellEnd"/>
          </w:p>
        </w:tc>
      </w:tr>
    </w:tbl>
    <w:p w14:paraId="4BA589D5" w14:textId="77777777" w:rsidR="0013338C" w:rsidRDefault="0013338C">
      <w:pPr>
        <w:spacing w:after="0"/>
        <w:rPr>
          <w:rFonts w:hint="eastAsia"/>
        </w:rPr>
      </w:pPr>
    </w:p>
    <w:p w14:paraId="28A594B6" w14:textId="77777777" w:rsidR="0013338C" w:rsidRDefault="00000000">
      <w:pPr>
        <w:rPr>
          <w:rFonts w:hint="eastAsia"/>
        </w:rPr>
      </w:pPr>
      <w:r>
        <w:br w:type="page"/>
      </w:r>
    </w:p>
    <w:p w14:paraId="7346C5E8" w14:textId="1B7FD8D8" w:rsidR="0013338C" w:rsidRDefault="00DE2230">
      <w:pPr>
        <w:pStyle w:val="21"/>
        <w:spacing w:before="120" w:after="120"/>
      </w:pPr>
      <w:r w:rsidRPr="00DE223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E3E38C" wp14:editId="570F4AEF">
            <wp:simplePos x="0" y="0"/>
            <wp:positionH relativeFrom="column">
              <wp:posOffset>37465</wp:posOffset>
            </wp:positionH>
            <wp:positionV relativeFrom="paragraph">
              <wp:posOffset>370205</wp:posOffset>
            </wp:positionV>
            <wp:extent cx="5740400" cy="6759575"/>
            <wp:effectExtent l="0" t="0" r="0" b="0"/>
            <wp:wrapSquare wrapText="bothSides"/>
            <wp:docPr id="141866702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7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eastAsia="TH Sarabun New" w:hAnsi="TH Sarabun New" w:cs="TH Sarabun New"/>
          <w:sz w:val="32"/>
        </w:rPr>
        <w:t xml:space="preserve">4.3 Use Case Diagram </w:t>
      </w:r>
      <w:proofErr w:type="spellStart"/>
      <w:r>
        <w:rPr>
          <w:rFonts w:ascii="TH Sarabun New" w:eastAsia="TH Sarabun New" w:hAnsi="TH Sarabun New" w:cs="TH Sarabun New"/>
          <w:sz w:val="32"/>
          <w:lang w:bidi="th-TH"/>
        </w:rPr>
        <w:t>ระบบจัดการโปรโมชั่น</w:t>
      </w:r>
      <w:proofErr w:type="spellEnd"/>
    </w:p>
    <w:p w14:paraId="299D2077" w14:textId="1F08465B" w:rsidR="00DE2230" w:rsidRPr="00DE2230" w:rsidRDefault="00DE2230" w:rsidP="00DE2230">
      <w:pPr>
        <w:jc w:val="center"/>
        <w:rPr>
          <w:rFonts w:hint="eastAsia"/>
        </w:rPr>
      </w:pPr>
    </w:p>
    <w:p w14:paraId="7D235388" w14:textId="7FA349CB" w:rsidR="0013338C" w:rsidRDefault="0013338C">
      <w:pPr>
        <w:jc w:val="center"/>
      </w:pPr>
    </w:p>
    <w:p w14:paraId="2C003A73" w14:textId="77777777" w:rsidR="00FE7BE2" w:rsidRDefault="00FE7BE2">
      <w:pPr>
        <w:jc w:val="center"/>
      </w:pPr>
    </w:p>
    <w:p w14:paraId="65F6AF2F" w14:textId="77777777" w:rsidR="00FE7BE2" w:rsidRDefault="00FE7BE2">
      <w:pPr>
        <w:jc w:val="center"/>
      </w:pPr>
    </w:p>
    <w:p w14:paraId="28D8877E" w14:textId="77777777" w:rsidR="00FE7BE2" w:rsidRDefault="00FE7BE2">
      <w:pPr>
        <w:jc w:val="center"/>
      </w:pPr>
    </w:p>
    <w:p w14:paraId="51FAA821" w14:textId="77777777" w:rsidR="00FE7BE2" w:rsidRDefault="00FE7BE2">
      <w:pPr>
        <w:jc w:val="center"/>
      </w:pPr>
    </w:p>
    <w:p w14:paraId="5995526F" w14:textId="77777777" w:rsidR="00FE7BE2" w:rsidRDefault="00FE7BE2">
      <w:pPr>
        <w:jc w:val="center"/>
      </w:pPr>
    </w:p>
    <w:p w14:paraId="1AAA4062" w14:textId="77777777" w:rsidR="00FE7BE2" w:rsidRDefault="00FE7BE2">
      <w:pPr>
        <w:jc w:val="center"/>
      </w:pPr>
    </w:p>
    <w:p w14:paraId="69587D21" w14:textId="77777777" w:rsidR="00FE7BE2" w:rsidRDefault="00FE7BE2">
      <w:pPr>
        <w:jc w:val="center"/>
      </w:pPr>
    </w:p>
    <w:p w14:paraId="6503BE1B" w14:textId="77777777" w:rsidR="00FE7BE2" w:rsidRDefault="00FE7BE2">
      <w:pPr>
        <w:jc w:val="center"/>
      </w:pPr>
    </w:p>
    <w:p w14:paraId="48EA378E" w14:textId="77777777" w:rsidR="00FE7BE2" w:rsidRDefault="00FE7BE2">
      <w:pPr>
        <w:jc w:val="center"/>
      </w:pPr>
    </w:p>
    <w:p w14:paraId="3B8A4C07" w14:textId="77777777" w:rsidR="00FE7BE2" w:rsidRDefault="00FE7BE2">
      <w:pPr>
        <w:jc w:val="center"/>
      </w:pPr>
    </w:p>
    <w:p w14:paraId="0CD57D16" w14:textId="77777777" w:rsidR="00FE7BE2" w:rsidRDefault="00FE7BE2">
      <w:pPr>
        <w:jc w:val="center"/>
      </w:pPr>
    </w:p>
    <w:p w14:paraId="4684F4AD" w14:textId="77777777" w:rsidR="00FE7BE2" w:rsidRDefault="00FE7BE2">
      <w:pPr>
        <w:jc w:val="center"/>
      </w:pPr>
    </w:p>
    <w:p w14:paraId="4BB5B8C8" w14:textId="77777777" w:rsidR="00FE7BE2" w:rsidRDefault="00FE7BE2">
      <w:pPr>
        <w:jc w:val="center"/>
      </w:pPr>
    </w:p>
    <w:p w14:paraId="390908AB" w14:textId="77777777" w:rsidR="00FE7BE2" w:rsidRDefault="00FE7BE2">
      <w:pPr>
        <w:jc w:val="center"/>
      </w:pPr>
    </w:p>
    <w:p w14:paraId="19A52618" w14:textId="77777777" w:rsidR="00FE7BE2" w:rsidRDefault="00FE7BE2">
      <w:pPr>
        <w:jc w:val="center"/>
      </w:pPr>
    </w:p>
    <w:p w14:paraId="4545BEBB" w14:textId="77777777" w:rsidR="00FE7BE2" w:rsidRDefault="00FE7BE2">
      <w:pPr>
        <w:jc w:val="center"/>
      </w:pPr>
    </w:p>
    <w:p w14:paraId="2F871330" w14:textId="77777777" w:rsidR="00FE7BE2" w:rsidRDefault="00FE7BE2">
      <w:pPr>
        <w:jc w:val="center"/>
      </w:pPr>
    </w:p>
    <w:p w14:paraId="1D92D375" w14:textId="34097954" w:rsidR="00FE7BE2" w:rsidRDefault="00FE7BE2">
      <w:pPr>
        <w:jc w:val="center"/>
        <w:rPr>
          <w:rFonts w:hint="eastAsia"/>
        </w:rPr>
      </w:pPr>
    </w:p>
    <w:p w14:paraId="4B33D508" w14:textId="77777777" w:rsidR="00FE7BE2" w:rsidRPr="00FE7BE2" w:rsidRDefault="00FE7BE2" w:rsidP="00FE7BE2">
      <w:pPr>
        <w:spacing w:before="360" w:after="0"/>
        <w:jc w:val="center"/>
        <w:rPr>
          <w:rFonts w:ascii="TH SarabunPSK" w:eastAsia="TH Sarabun New" w:hAnsi="TH SarabunPSK" w:cs="TH SarabunPSK" w:hint="cs"/>
          <w:b/>
          <w:bCs/>
          <w:sz w:val="32"/>
          <w:lang w:bidi="th-TH"/>
        </w:rPr>
      </w:pPr>
      <w:proofErr w:type="spellStart"/>
      <w:r w:rsidRPr="00FE7BE2">
        <w:rPr>
          <w:rFonts w:ascii="TH SarabunPSK" w:eastAsia="TH Sarabun New" w:hAnsi="TH SarabunPSK" w:cs="TH SarabunPSK" w:hint="cs"/>
          <w:b/>
          <w:bCs/>
          <w:sz w:val="32"/>
          <w:lang w:bidi="th-TH"/>
        </w:rPr>
        <w:lastRenderedPageBreak/>
        <w:t>ระบบจัดการโปรโมชั่น</w:t>
      </w:r>
      <w:proofErr w:type="spellEnd"/>
    </w:p>
    <w:p w14:paraId="7ACAF120" w14:textId="569158E7" w:rsidR="00FE7BE2" w:rsidRPr="00646D78" w:rsidRDefault="00FE7BE2" w:rsidP="00FE7BE2">
      <w:pPr>
        <w:spacing w:before="360"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5616C">
        <w:rPr>
          <w:rFonts w:ascii="TH SarabunPSK" w:hAnsi="TH SarabunPSK" w:cs="TH SarabunPSK"/>
          <w:b/>
          <w:bCs/>
          <w:sz w:val="32"/>
          <w:szCs w:val="32"/>
          <w:lang w:bidi="th-TH"/>
        </w:rPr>
        <w:t>Activity Diagram</w:t>
      </w:r>
    </w:p>
    <w:p w14:paraId="1E80808E" w14:textId="77777777" w:rsidR="00FE7BE2" w:rsidRPr="00B35715" w:rsidRDefault="00FE7BE2" w:rsidP="00FE7BE2">
      <w:pPr>
        <w:spacing w:before="360" w:after="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46D78">
        <w:rPr>
          <w:rFonts w:ascii="TH SarabunPSK" w:hAnsi="TH SarabunPSK" w:cs="TH SarabunPSK"/>
          <w:b/>
          <w:bCs/>
          <w:sz w:val="32"/>
          <w:szCs w:val="32"/>
          <w:lang w:bidi="th-TH"/>
        </w:rPr>
        <w:drawing>
          <wp:anchor distT="0" distB="0" distL="114300" distR="114300" simplePos="0" relativeHeight="251661312" behindDoc="1" locked="0" layoutInCell="1" allowOverlap="1" wp14:anchorId="651C56AA" wp14:editId="0B35AAC7">
            <wp:simplePos x="0" y="0"/>
            <wp:positionH relativeFrom="margin">
              <wp:posOffset>275186</wp:posOffset>
            </wp:positionH>
            <wp:positionV relativeFrom="paragraph">
              <wp:posOffset>238183</wp:posOffset>
            </wp:positionV>
            <wp:extent cx="5478780" cy="6816090"/>
            <wp:effectExtent l="0" t="0" r="7620" b="3810"/>
            <wp:wrapTight wrapText="bothSides">
              <wp:wrapPolygon edited="0">
                <wp:start x="3605" y="0"/>
                <wp:lineTo x="0" y="0"/>
                <wp:lineTo x="0" y="21552"/>
                <wp:lineTo x="21555" y="21552"/>
                <wp:lineTo x="21555" y="0"/>
                <wp:lineTo x="3605" y="0"/>
              </wp:wrapPolygon>
            </wp:wrapTight>
            <wp:docPr id="1234176700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8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D08999" w14:textId="77777777" w:rsidR="00FE7BE2" w:rsidRDefault="00FE7BE2" w:rsidP="00FE7BE2">
      <w:pPr>
        <w:pStyle w:val="ae"/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553B8D65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68AC3B39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268EA40" w14:textId="77777777" w:rsidR="00FE7BE2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DEF6C58" w14:textId="77777777" w:rsidR="00FE7BE2" w:rsidRDefault="00FE7BE2" w:rsidP="00FE7B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80546B" w14:textId="583382F5" w:rsidR="00FE7BE2" w:rsidRDefault="00FE7BE2">
      <w:pPr>
        <w:rPr>
          <w:rFonts w:hint="eastAsia"/>
        </w:rPr>
      </w:pPr>
    </w:p>
    <w:p w14:paraId="7DFB7D79" w14:textId="64A97C10" w:rsidR="003279BA" w:rsidRDefault="003279BA">
      <w:pPr>
        <w:jc w:val="center"/>
      </w:pPr>
    </w:p>
    <w:p w14:paraId="55096919" w14:textId="77777777" w:rsidR="003279BA" w:rsidRDefault="003279BA">
      <w:r>
        <w:br w:type="page"/>
      </w:r>
    </w:p>
    <w:p w14:paraId="6511C483" w14:textId="77777777" w:rsidR="003279BA" w:rsidRDefault="003279BA" w:rsidP="003279BA">
      <w:pPr>
        <w:spacing w:before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50B3D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User Interface (UI)</w:t>
      </w:r>
    </w:p>
    <w:p w14:paraId="2E49EA2D" w14:textId="08D4051E" w:rsidR="003279BA" w:rsidRDefault="003279BA" w:rsidP="003279BA"/>
    <w:p w14:paraId="48D4F4EA" w14:textId="77777777" w:rsidR="003279BA" w:rsidRDefault="003279BA">
      <w:r>
        <w:br w:type="page"/>
      </w:r>
    </w:p>
    <w:p w14:paraId="2CC48482" w14:textId="2D3D05DF" w:rsidR="003279BA" w:rsidRPr="00907272" w:rsidRDefault="003279BA" w:rsidP="003279BA">
      <w:pPr>
        <w:spacing w:before="360"/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</w:pPr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lastRenderedPageBreak/>
        <w:t>Class Diagram (</w:t>
      </w:r>
      <w:proofErr w:type="spellStart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Relational</w:t>
      </w:r>
      <w:proofErr w:type="spellEnd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 xml:space="preserve"> </w:t>
      </w:r>
      <w:proofErr w:type="spellStart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Databas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s</w:t>
      </w:r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e</w:t>
      </w:r>
      <w:proofErr w:type="spellEnd"/>
      <w:r w:rsidRPr="00907272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t>)</w:t>
      </w:r>
    </w:p>
    <w:p w14:paraId="675551D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F322416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19F3E8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52F89E7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BCA453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9CE818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24C38E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130422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36771AC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280853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7844004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7989E8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506D9BE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2DC1E1F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17C6BC5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D3F3C9C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E04F08E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E8D6728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1BB2EC5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4FDE8C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BD6D589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BCAB3B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A5C4A1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5193C3D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CCDD38C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6F3968AA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0871348D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9F9C32F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7DC1EA97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351A143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2415F03C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430C7C11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173FEADB" w14:textId="77777777" w:rsidR="003279BA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22"/>
          <w:lang w:bidi="th-TH"/>
        </w:rPr>
      </w:pPr>
    </w:p>
    <w:p w14:paraId="3DA44B4D" w14:textId="0A218863" w:rsidR="003279BA" w:rsidRPr="00FB40C7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2. Sequence Diagram </w:t>
      </w:r>
    </w:p>
    <w:p w14:paraId="62E99925" w14:textId="77777777" w:rsidR="003279BA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Use Case </w:t>
      </w:r>
      <w:r>
        <w:rPr>
          <w:rFonts w:eastAsia="TH Sarabun New" w:cs="TH Sarabun New" w:hint="cs"/>
          <w:b/>
          <w:bCs/>
          <w:color w:val="000000" w:themeColor="text1"/>
          <w:sz w:val="32"/>
          <w:szCs w:val="32"/>
          <w:cs/>
          <w:lang w:bidi="th-TH"/>
        </w:rPr>
        <w:t xml:space="preserve">ระบบย่อยที่ </w:t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>1:</w:t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</w:p>
    <w:p w14:paraId="36A507EB" w14:textId="2E1C8A6D" w:rsidR="003279BA" w:rsidRPr="00757FEB" w:rsidRDefault="003279BA" w:rsidP="003279BA">
      <w:pPr>
        <w:pStyle w:val="ae"/>
        <w:numPr>
          <w:ilvl w:val="0"/>
          <w:numId w:val="11"/>
        </w:numPr>
        <w:spacing w:after="160" w:line="279" w:lineRule="auto"/>
        <w:jc w:val="thaiDistribute"/>
        <w:rPr>
          <w:rFonts w:eastAsia="TH Sarabun New" w:cs="TH Sarabun New"/>
          <w:color w:val="000000" w:themeColor="text1"/>
          <w:sz w:val="32"/>
          <w:szCs w:val="32"/>
          <w:lang w:bidi="th-TH"/>
        </w:rPr>
      </w:pPr>
      <w:r w:rsidRPr="00757FE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lastRenderedPageBreak/>
        <w:t>การวิเคราะห์องค์ประกอบ (</w:t>
      </w:r>
      <w:r w:rsidRPr="00757FE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Participant Identification) </w:t>
      </w:r>
      <w:r w:rsidRPr="00757FE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 xml:space="preserve">ระบุองค์ประกอบของระบบที่เกี่ยวข้องกับ </w:t>
      </w:r>
      <w:r w:rsidRPr="00757FE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Requirement </w:t>
      </w:r>
      <w:r>
        <w:rPr>
          <w:rFonts w:eastAsia="TH Sarabun New" w:cs="TH Sarabun New"/>
          <w:color w:val="000000" w:themeColor="text1"/>
          <w:sz w:val="32"/>
          <w:szCs w:val="32"/>
          <w:lang w:bidi="th-TH"/>
        </w:rPr>
        <w:t>:</w:t>
      </w:r>
    </w:p>
    <w:p w14:paraId="742D964A" w14:textId="77777777" w:rsidR="003279BA" w:rsidRPr="008C401F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C24BE4">
        <w:rPr>
          <w:rFonts w:ascii="TH Sarabun New" w:hAnsi="TH Sarabun New" w:cs="TH Sarabun New"/>
          <w:b/>
          <w:bCs/>
          <w:sz w:val="32"/>
          <w:szCs w:val="32"/>
        </w:rPr>
        <w:t>Actor</w:t>
      </w:r>
      <w:r w:rsidRPr="00C24BE4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External</w:t>
      </w:r>
      <w:r w:rsidRPr="00627413">
        <w:rPr>
          <w:rFonts w:ascii="TH Sarabun New" w:hAnsi="TH Sarabun New" w:cs="TH Sarabun New"/>
          <w:b/>
          <w:bCs/>
          <w:sz w:val="32"/>
          <w:szCs w:val="32"/>
        </w:rPr>
        <w:t xml:space="preserve"> to the Syste</w:t>
      </w:r>
      <w:r>
        <w:rPr>
          <w:rFonts w:ascii="TH Sarabun New" w:hAnsi="TH Sarabun New" w:cs="TH Sarabun New"/>
          <w:b/>
          <w:bCs/>
          <w:sz w:val="32"/>
          <w:szCs w:val="32"/>
        </w:rPr>
        <w:t>m</w:t>
      </w:r>
      <w:r>
        <w:rPr>
          <w:rFonts w:ascii="TH Sarabun New" w:hAnsi="TH Sarabun New" w:cs="TH Sarabun New"/>
          <w:sz w:val="32"/>
          <w:szCs w:val="32"/>
        </w:rPr>
        <w:t>)</w:t>
      </w:r>
      <w:r w:rsidRPr="00C24BE4">
        <w:rPr>
          <w:rFonts w:ascii="TH Sarabun New" w:hAnsi="TH Sarabun New" w:cs="TH Sarabun New"/>
          <w:sz w:val="32"/>
          <w:szCs w:val="32"/>
          <w:cs/>
        </w:rPr>
        <w:t>:</w:t>
      </w:r>
      <w:r w:rsidRPr="00BD4876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  <w:r w:rsidRPr="00BD487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13EB7F82" w14:textId="77777777" w:rsidR="003279BA" w:rsidRPr="006A38F1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Object (</w:t>
      </w:r>
      <w:r w:rsidRPr="00627413">
        <w:rPr>
          <w:rFonts w:ascii="TH Sarabun New" w:hAnsi="TH Sarabun New" w:cs="TH Sarabun New"/>
          <w:b/>
          <w:bCs/>
          <w:sz w:val="32"/>
          <w:szCs w:val="32"/>
        </w:rPr>
        <w:t>Internal to the Syste</w:t>
      </w:r>
      <w:r>
        <w:rPr>
          <w:rFonts w:ascii="TH Sarabun New" w:hAnsi="TH Sarabun New" w:cs="TH Sarabun New"/>
          <w:b/>
          <w:bCs/>
          <w:sz w:val="32"/>
          <w:szCs w:val="32"/>
        </w:rPr>
        <w:t>m):</w:t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A43B3E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</w:p>
    <w:p w14:paraId="4C8763FC" w14:textId="77777777" w:rsidR="003279BA" w:rsidRPr="000E51D2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0E51D2">
        <w:rPr>
          <w:rFonts w:cs="TH Sarabun New"/>
          <w:sz w:val="32"/>
          <w:szCs w:val="32"/>
          <w:cs/>
          <w:lang w:bidi="th-TH"/>
        </w:rPr>
        <w:t xml:space="preserve">การเขียน </w:t>
      </w:r>
      <w:r w:rsidRPr="000E51D2">
        <w:rPr>
          <w:rFonts w:cs="TH Sarabun New"/>
          <w:sz w:val="32"/>
          <w:szCs w:val="32"/>
        </w:rPr>
        <w:t>Scenario</w:t>
      </w:r>
    </w:p>
    <w:p w14:paraId="01139883" w14:textId="77777777" w:rsidR="003279BA" w:rsidRPr="002228B0" w:rsidRDefault="003279BA" w:rsidP="003279BA">
      <w:pPr>
        <w:pStyle w:val="affa"/>
        <w:spacing w:before="0" w:beforeAutospacing="0"/>
        <w:ind w:firstLine="720"/>
        <w:rPr>
          <w:rFonts w:ascii="TH Sarabun New" w:hAnsi="TH Sarabun New" w:cs="TH Sarabun New"/>
          <w:sz w:val="32"/>
          <w:szCs w:val="32"/>
        </w:rPr>
      </w:pPr>
      <w:r w:rsidRPr="002228B0">
        <w:rPr>
          <w:rFonts w:ascii="TH Sarabun New" w:hAnsi="TH Sarabun New" w:cs="TH Sarabun New"/>
          <w:sz w:val="32"/>
          <w:szCs w:val="32"/>
          <w:cs/>
        </w:rPr>
        <w:t>นำองค์ประกอบที่วิเคราะห์ได้มาเขียนอธิบายลำดับขั้นตอนการทำงานของระบบ</w:t>
      </w:r>
    </w:p>
    <w:p w14:paraId="67CE8486" w14:textId="77777777" w:rsidR="003279BA" w:rsidRPr="000F6C23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</w:rPr>
      </w:pPr>
      <w:r w:rsidRPr="000F6C23">
        <w:rPr>
          <w:rFonts w:cs="TH Sarabun New"/>
          <w:sz w:val="32"/>
          <w:szCs w:val="32"/>
        </w:rPr>
        <w:t xml:space="preserve">Main </w:t>
      </w:r>
      <w:r w:rsidRPr="000F6C23">
        <w:rPr>
          <w:rFonts w:eastAsia="TH Sarabun New" w:cs="TH Sarabun New"/>
          <w:sz w:val="32"/>
          <w:szCs w:val="32"/>
        </w:rPr>
        <w:t>Scenario</w:t>
      </w:r>
      <w:r w:rsidRPr="000F6C23">
        <w:rPr>
          <w:rFonts w:cs="TH Sarabun New"/>
          <w:sz w:val="32"/>
          <w:szCs w:val="32"/>
        </w:rPr>
        <w:t>:</w:t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  <w:r w:rsidRPr="000F6C23">
        <w:rPr>
          <w:rFonts w:cs="TH Sarabun New"/>
          <w:sz w:val="32"/>
          <w:szCs w:val="32"/>
          <w:u w:val="dotted"/>
          <w:cs/>
          <w:lang w:bidi="th-TH"/>
        </w:rPr>
        <w:tab/>
      </w:r>
    </w:p>
    <w:p w14:paraId="78BEE597" w14:textId="77777777" w:rsidR="003279BA" w:rsidRPr="00754BEA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  <w:cs/>
        </w:rPr>
      </w:pPr>
      <w:r w:rsidRPr="00754BEA">
        <w:rPr>
          <w:rFonts w:cs="TH Sarabun New"/>
          <w:sz w:val="32"/>
          <w:szCs w:val="32"/>
        </w:rPr>
        <w:t xml:space="preserve">Alternative </w:t>
      </w:r>
      <w:r w:rsidRPr="00754BEA">
        <w:rPr>
          <w:rFonts w:eastAsia="TH Sarabun New" w:cs="TH Sarabun New"/>
          <w:color w:val="000000" w:themeColor="text1"/>
          <w:sz w:val="31"/>
          <w:szCs w:val="31"/>
        </w:rPr>
        <w:t>Scenario</w:t>
      </w:r>
      <w:r w:rsidRPr="00754BEA">
        <w:rPr>
          <w:rFonts w:cs="TH Sarabun New"/>
          <w:sz w:val="32"/>
          <w:szCs w:val="32"/>
          <w:cs/>
          <w:lang w:bidi="th-TH"/>
        </w:rPr>
        <w:t>:</w:t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cs="TH Sarabun New"/>
          <w:sz w:val="32"/>
          <w:szCs w:val="32"/>
          <w:u w:val="dotted"/>
          <w:cs/>
          <w:lang w:bidi="th-TH"/>
        </w:rPr>
        <w:tab/>
      </w:r>
      <w:r w:rsidRPr="00754BEA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br w:type="page"/>
      </w:r>
    </w:p>
    <w:p w14:paraId="4E7AC026" w14:textId="4379F39D" w:rsidR="003279BA" w:rsidRPr="00B8791D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B8791D">
        <w:rPr>
          <w:rFonts w:eastAsia="TH Sarabun New" w:cs="TH Sarabun New"/>
          <w:color w:val="000000" w:themeColor="text1"/>
          <w:sz w:val="32"/>
          <w:szCs w:val="32"/>
          <w:lang w:bidi="th-TH"/>
        </w:rPr>
        <w:lastRenderedPageBreak/>
        <w:t xml:space="preserve">Sequence Diagram </w:t>
      </w:r>
    </w:p>
    <w:p w14:paraId="30BAC994" w14:textId="77777777" w:rsidR="00FE7BE2" w:rsidRDefault="00FE7BE2" w:rsidP="003279BA">
      <w:pPr>
        <w:rPr>
          <w:rFonts w:hint="eastAsia"/>
          <w:lang w:bidi="th-TH"/>
        </w:rPr>
      </w:pPr>
    </w:p>
    <w:sectPr w:rsidR="00FE7BE2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3D60B5"/>
    <w:multiLevelType w:val="hybridMultilevel"/>
    <w:tmpl w:val="FC5E4634"/>
    <w:lvl w:ilvl="0" w:tplc="1D36F58A">
      <w:start w:val="1"/>
      <w:numFmt w:val="decimal"/>
      <w:lvlText w:val="%1."/>
      <w:lvlJc w:val="left"/>
      <w:pPr>
        <w:ind w:left="720" w:hanging="360"/>
      </w:pPr>
    </w:lvl>
    <w:lvl w:ilvl="1" w:tplc="7688B252">
      <w:start w:val="1"/>
      <w:numFmt w:val="bullet"/>
      <w:lvlText w:val="-"/>
      <w:lvlJc w:val="left"/>
      <w:pPr>
        <w:ind w:left="1440" w:hanging="360"/>
      </w:pPr>
      <w:rPr>
        <w:rFonts w:ascii="TH Sarabun New" w:hAnsi="TH Sarabun New" w:hint="default"/>
      </w:rPr>
    </w:lvl>
    <w:lvl w:ilvl="2" w:tplc="8E58588C">
      <w:start w:val="1"/>
      <w:numFmt w:val="lowerRoman"/>
      <w:lvlText w:val="%3."/>
      <w:lvlJc w:val="right"/>
      <w:pPr>
        <w:ind w:left="2160" w:hanging="180"/>
      </w:pPr>
    </w:lvl>
    <w:lvl w:ilvl="3" w:tplc="8D6E5DD6">
      <w:start w:val="1"/>
      <w:numFmt w:val="decimal"/>
      <w:lvlText w:val="%4."/>
      <w:lvlJc w:val="left"/>
      <w:pPr>
        <w:ind w:left="2880" w:hanging="360"/>
      </w:pPr>
    </w:lvl>
    <w:lvl w:ilvl="4" w:tplc="65B40F08">
      <w:start w:val="1"/>
      <w:numFmt w:val="lowerLetter"/>
      <w:lvlText w:val="%5."/>
      <w:lvlJc w:val="left"/>
      <w:pPr>
        <w:ind w:left="3600" w:hanging="360"/>
      </w:pPr>
    </w:lvl>
    <w:lvl w:ilvl="5" w:tplc="2356F704">
      <w:start w:val="1"/>
      <w:numFmt w:val="lowerRoman"/>
      <w:lvlText w:val="%6."/>
      <w:lvlJc w:val="right"/>
      <w:pPr>
        <w:ind w:left="4320" w:hanging="180"/>
      </w:pPr>
    </w:lvl>
    <w:lvl w:ilvl="6" w:tplc="ECCABBE6">
      <w:start w:val="1"/>
      <w:numFmt w:val="decimal"/>
      <w:lvlText w:val="%7."/>
      <w:lvlJc w:val="left"/>
      <w:pPr>
        <w:ind w:left="5040" w:hanging="360"/>
      </w:pPr>
    </w:lvl>
    <w:lvl w:ilvl="7" w:tplc="16FC1B74">
      <w:start w:val="1"/>
      <w:numFmt w:val="lowerLetter"/>
      <w:lvlText w:val="%8."/>
      <w:lvlJc w:val="left"/>
      <w:pPr>
        <w:ind w:left="5760" w:hanging="360"/>
      </w:pPr>
    </w:lvl>
    <w:lvl w:ilvl="8" w:tplc="747E71D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654C6"/>
    <w:multiLevelType w:val="hybridMultilevel"/>
    <w:tmpl w:val="14D8EC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D36F58A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11862403">
    <w:abstractNumId w:val="8"/>
  </w:num>
  <w:num w:numId="2" w16cid:durableId="971522383">
    <w:abstractNumId w:val="6"/>
  </w:num>
  <w:num w:numId="3" w16cid:durableId="252789409">
    <w:abstractNumId w:val="5"/>
  </w:num>
  <w:num w:numId="4" w16cid:durableId="1329676903">
    <w:abstractNumId w:val="4"/>
  </w:num>
  <w:num w:numId="5" w16cid:durableId="545606757">
    <w:abstractNumId w:val="7"/>
  </w:num>
  <w:num w:numId="6" w16cid:durableId="1332640292">
    <w:abstractNumId w:val="3"/>
  </w:num>
  <w:num w:numId="7" w16cid:durableId="881937401">
    <w:abstractNumId w:val="2"/>
  </w:num>
  <w:num w:numId="8" w16cid:durableId="1134566402">
    <w:abstractNumId w:val="1"/>
  </w:num>
  <w:num w:numId="9" w16cid:durableId="1610553043">
    <w:abstractNumId w:val="0"/>
  </w:num>
  <w:num w:numId="10" w16cid:durableId="1862090539">
    <w:abstractNumId w:val="10"/>
  </w:num>
  <w:num w:numId="11" w16cid:durableId="937179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03"/>
    <w:rsid w:val="0013338C"/>
    <w:rsid w:val="0015074B"/>
    <w:rsid w:val="001C6C3A"/>
    <w:rsid w:val="0029639D"/>
    <w:rsid w:val="002967E9"/>
    <w:rsid w:val="002B48F0"/>
    <w:rsid w:val="00326F90"/>
    <w:rsid w:val="003279BA"/>
    <w:rsid w:val="007E16D2"/>
    <w:rsid w:val="0080600F"/>
    <w:rsid w:val="00A607D4"/>
    <w:rsid w:val="00AA1D8D"/>
    <w:rsid w:val="00B334FF"/>
    <w:rsid w:val="00B47730"/>
    <w:rsid w:val="00CB0664"/>
    <w:rsid w:val="00DA7B22"/>
    <w:rsid w:val="00DE2230"/>
    <w:rsid w:val="00EE4878"/>
    <w:rsid w:val="00F17C26"/>
    <w:rsid w:val="00FC693F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40716"/>
  <w14:defaultImageDpi w14:val="300"/>
  <w15:docId w15:val="{5B9375EB-0F75-492C-9EE0-AD7F56D8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279BA"/>
    <w:rPr>
      <w:rFonts w:ascii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3279B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44</Pages>
  <Words>3974</Words>
  <Characters>22655</Characters>
  <Application>Microsoft Office Word</Application>
  <DocSecurity>0</DocSecurity>
  <Lines>188</Lines>
  <Paragraphs>53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การวิเคราะห์ความต้องการระบบจัดการผู้ใช้งานและระบบจัดการโปรโมชั่น</vt:lpstr>
      <vt:lpstr/>
    </vt:vector>
  </TitlesOfParts>
  <Manager/>
  <Company/>
  <LinksUpToDate>false</LinksUpToDate>
  <CharactersWithSpaces>26576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การวิเคราะห์ความต้องการระบบจัดการผู้ใช้งานและระบบจัดการโปรโมชั่น</dc:title>
  <dc:subject>ระบบบริหารจัดการคอนเสิร์ต</dc:subject>
  <dc:creator>นางสาวธันยพัต ปิยธรรมโรจน์</dc:creator>
  <cp:keywords/>
  <dc:description>generated by python-docx</dc:description>
  <cp:lastModifiedBy>TUNYAPAT  PIYATHAMMAROJ</cp:lastModifiedBy>
  <cp:revision>5</cp:revision>
  <dcterms:created xsi:type="dcterms:W3CDTF">2026-09-08T13:43:00Z</dcterms:created>
  <dcterms:modified xsi:type="dcterms:W3CDTF">2026-09-11T09:53:00Z</dcterms:modified>
  <cp:category/>
</cp:coreProperties>
</file>
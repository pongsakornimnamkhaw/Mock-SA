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CE29" w14:textId="77777777" w:rsidR="0013338C" w:rsidRPr="00D419CB" w:rsidRDefault="00000000">
      <w:pPr>
        <w:spacing w:before="500" w:after="120" w:line="252" w:lineRule="auto"/>
        <w:jc w:val="center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</w:rPr>
        <w:t>ENG23 3031</w:t>
      </w:r>
    </w:p>
    <w:p w14:paraId="5EB0AA79" w14:textId="77777777" w:rsidR="0013338C" w:rsidRPr="00D419CB" w:rsidRDefault="00000000">
      <w:pPr>
        <w:spacing w:after="120" w:line="252" w:lineRule="auto"/>
        <w:jc w:val="center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</w:rPr>
        <w:t>System Analysis and Design</w:t>
      </w:r>
    </w:p>
    <w:p w14:paraId="3A88CAE9" w14:textId="77777777" w:rsidR="0013338C" w:rsidRPr="00D419CB" w:rsidRDefault="00000000">
      <w:pPr>
        <w:spacing w:after="480" w:line="252" w:lineRule="auto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</w:rPr>
        <w:t>การวิเคราะห์และออกแบบระบบ</w:t>
      </w:r>
      <w:proofErr w:type="spellEnd"/>
    </w:p>
    <w:p w14:paraId="2CDD1627" w14:textId="77777777" w:rsidR="0013338C" w:rsidRPr="00D419CB" w:rsidRDefault="00000000">
      <w:pPr>
        <w:spacing w:after="280" w:line="252" w:lineRule="auto"/>
        <w:jc w:val="center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Requirements Analysis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552"/>
      </w:tblGrid>
      <w:tr w:rsidR="0013338C" w:rsidRPr="00D419CB" w14:paraId="35C78FD2" w14:textId="77777777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790EA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หัวข้อโครงการ</w:t>
            </w:r>
            <w:proofErr w:type="spellEnd"/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 xml:space="preserve"> Project Title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F2412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ระบบบริหารจัดการคอนเสิร์ต</w:t>
            </w:r>
            <w:proofErr w:type="spellEnd"/>
          </w:p>
        </w:tc>
      </w:tr>
      <w:tr w:rsidR="0013338C" w:rsidRPr="00D419CB" w14:paraId="3B70E8AF" w14:textId="77777777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5377E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หมายเลขทีม</w:t>
            </w:r>
            <w:proofErr w:type="spellEnd"/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 xml:space="preserve"> Team No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EAC32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Team 01</w:t>
            </w:r>
          </w:p>
        </w:tc>
      </w:tr>
      <w:tr w:rsidR="0013338C" w:rsidRPr="00D419CB" w14:paraId="7C1B9FA8" w14:textId="77777777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B5857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รหัสนักศึกษา</w:t>
            </w:r>
            <w:proofErr w:type="spellEnd"/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 xml:space="preserve"> Student ID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8E87B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B6717537</w:t>
            </w:r>
          </w:p>
        </w:tc>
      </w:tr>
      <w:tr w:rsidR="0013338C" w:rsidRPr="00D419CB" w14:paraId="4C49072D" w14:textId="77777777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8DC3A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ชื่อ</w:t>
            </w:r>
            <w:proofErr w:type="spellEnd"/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นามสกุล</w:t>
            </w:r>
            <w:proofErr w:type="spellEnd"/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58200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นางสาวธันยพัต</w:t>
            </w:r>
            <w:proofErr w:type="spellEnd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ปิยธรรมโรจน์</w:t>
            </w:r>
            <w:proofErr w:type="spellEnd"/>
          </w:p>
        </w:tc>
      </w:tr>
      <w:tr w:rsidR="0013338C" w:rsidRPr="00D419CB" w14:paraId="2BEEA489" w14:textId="77777777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526A3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ระบบย่อยที่รับผิดชอบ</w:t>
            </w:r>
            <w:proofErr w:type="spellEnd"/>
            <w:r w:rsidRPr="00D419CB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 xml:space="preserve">2 </w:t>
            </w:r>
            <w:proofErr w:type="spellStart"/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  <w:lang w:bidi="th-TH"/>
              </w:rPr>
              <w:t>ระบบย่อย</w:t>
            </w:r>
            <w:proofErr w:type="spellEnd"/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7F429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1 </w:t>
            </w: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ระบบจัดการผู้ใช้งานและการกำหนดสิทธิ์</w:t>
            </w:r>
            <w:proofErr w:type="spellEnd"/>
            <w:r w:rsidRPr="00D419CB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2 </w:t>
            </w: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ระบบจัดการโปรโมชั่น</w:t>
            </w:r>
            <w:proofErr w:type="spellEnd"/>
          </w:p>
        </w:tc>
      </w:tr>
      <w:tr w:rsidR="0013338C" w:rsidRPr="00D419CB" w14:paraId="6114CE36" w14:textId="77777777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AD4DD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ผู้ดูแลประจำทีม</w:t>
            </w:r>
            <w:proofErr w:type="spellEnd"/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 xml:space="preserve"> Supervisor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50BDB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นายณัฐภัทร</w:t>
            </w:r>
            <w:proofErr w:type="spellEnd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พุทธรักษา</w:t>
            </w:r>
            <w:proofErr w:type="spellEnd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พี่ปอนด์</w:t>
            </w:r>
            <w:proofErr w:type="spellEnd"/>
          </w:p>
        </w:tc>
      </w:tr>
      <w:tr w:rsidR="0013338C" w:rsidRPr="00D419CB" w14:paraId="318A6A68" w14:textId="77777777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7DEFB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>วันที่ส่งงาน</w:t>
            </w:r>
            <w:proofErr w:type="spellEnd"/>
            <w:r w:rsidRPr="00D419CB">
              <w:rPr>
                <w:rFonts w:ascii="TH SarabunPSK" w:eastAsia="TH Sarabun New" w:hAnsi="TH SarabunPSK" w:cs="TH SarabunPSK" w:hint="cs"/>
                <w:b/>
                <w:color w:val="000000"/>
                <w:sz w:val="32"/>
                <w:szCs w:val="32"/>
              </w:rPr>
              <w:t xml:space="preserve"> Deadline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23C91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วันเสาร์ที่</w:t>
            </w:r>
            <w:proofErr w:type="spellEnd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11 </w:t>
            </w: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</w:t>
            </w:r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.</w:t>
            </w:r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ค</w:t>
            </w:r>
            <w:proofErr w:type="spellEnd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. 69 </w:t>
            </w: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เวลา</w:t>
            </w:r>
            <w:proofErr w:type="spellEnd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 23.59 </w:t>
            </w:r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น</w:t>
            </w:r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.</w:t>
            </w:r>
          </w:p>
        </w:tc>
      </w:tr>
    </w:tbl>
    <w:p w14:paraId="2620E88E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p w14:paraId="57866215" w14:textId="77777777" w:rsidR="0013338C" w:rsidRPr="00D419CB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lastRenderedPageBreak/>
        <w:t xml:space="preserve">1 User Requirement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ระบบจัดการผู้ใช้งานและการกำหนดสิทธิ์</w:t>
      </w:r>
      <w:proofErr w:type="spellEnd"/>
    </w:p>
    <w:p w14:paraId="596D98F1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>1.1 Stakeholders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896"/>
        <w:gridCol w:w="1368"/>
        <w:gridCol w:w="1656"/>
      </w:tblGrid>
      <w:tr w:rsidR="0013338C" w:rsidRPr="00D419CB" w14:paraId="714B54C0" w14:textId="77777777" w:rsidTr="00A607D4">
        <w:trPr>
          <w:tblHeader/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1432B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Stakeholder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ABED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บทบาทและหน้าที่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8C98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Internal External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7FE1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Operational Executive</w:t>
            </w:r>
          </w:p>
        </w:tc>
      </w:tr>
      <w:tr w:rsidR="0013338C" w:rsidRPr="00D419CB" w14:paraId="5CFBC04F" w14:textId="77777777" w:rsidTr="00A607D4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F43E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เจ้าหน้าที่แต่ละฝ่าย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C11F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เข้าสู่ระบบ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ตั้งรหัสผ่านครั้งแรก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ดู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แก้ไขข้อมูลตนเอง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เปลี่ยนรหัสผ่าน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ส่งคำขอรีเซ็ตรหัสผ่าน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และใช้โมดูลตามสิทธิ์</w:t>
            </w:r>
            <w:proofErr w:type="spellEnd"/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9001F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Internal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6A09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Operational</w:t>
            </w:r>
          </w:p>
        </w:tc>
      </w:tr>
      <w:tr w:rsidR="0013338C" w:rsidRPr="00D419CB" w14:paraId="076816D5" w14:textId="77777777" w:rsidTr="00A607D4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D6F6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ผู้ดูแลระบบ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811BF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สร้าง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ค้นหา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และปิดใช้งานบัญชีพนักงาน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กำหนดสิทธิ์รายโมดูล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พิจารณาคำขอรีเซ็ตรหัสผ่าน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และตรวจประวัติกิจกรรม</w:t>
            </w:r>
            <w:proofErr w:type="spellEnd"/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D96DF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Internal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18B4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Operational</w:t>
            </w:r>
          </w:p>
        </w:tc>
      </w:tr>
    </w:tbl>
    <w:p w14:paraId="3F40912B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0DE368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>1.2 Functional Requirements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7272"/>
        <w:gridCol w:w="2016"/>
      </w:tblGrid>
      <w:tr w:rsidR="0013338C" w:rsidRPr="00D419CB" w14:paraId="78E73A58" w14:textId="77777777" w:rsidTr="0080600F">
        <w:trPr>
          <w:tblHeader/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9DCE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ลำดับ</w:t>
            </w:r>
          </w:p>
        </w:tc>
        <w:tc>
          <w:tcPr>
            <w:tcW w:w="7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B844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รายละเอียด Functional Requirement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D3CE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Stakeholder ที่เกี่ยวข้อง</w:t>
            </w:r>
          </w:p>
        </w:tc>
      </w:tr>
      <w:tr w:rsidR="0013338C" w:rsidRPr="00D419CB" w14:paraId="26CBC357" w14:textId="77777777" w:rsidTr="0080600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6318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1</w:t>
            </w:r>
          </w:p>
        </w:tc>
        <w:tc>
          <w:tcPr>
            <w:tcW w:w="7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74071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ระบบต้องให้พนักงานเข้าสู่ระบบ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ออกจากระบบ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ตั้งรหัสผ่านครั้งแรก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เปลี่ยนรหัสผ่าน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และจัดการข้อมูลบัญชีของตนเอง</w:t>
            </w:r>
            <w:proofErr w:type="spellEnd"/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0099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เจ้าหน้าที่แต่ละฝ่าย</w:t>
            </w:r>
          </w:p>
        </w:tc>
      </w:tr>
      <w:tr w:rsidR="0013338C" w:rsidRPr="00D419CB" w14:paraId="7D1E0A2E" w14:textId="77777777" w:rsidTr="0080600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194F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2</w:t>
            </w:r>
          </w:p>
        </w:tc>
        <w:tc>
          <w:tcPr>
            <w:tcW w:w="7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D39C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ระบบต้องให้ผู้ดูแลระบบสร้าง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ค้นหา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ดู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และปิดใช้งานบัญชีพนักงาน</w:t>
            </w:r>
            <w:proofErr w:type="spellEnd"/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D493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ผู้ดูแลระบบ</w:t>
            </w:r>
          </w:p>
        </w:tc>
      </w:tr>
      <w:tr w:rsidR="0013338C" w:rsidRPr="00D419CB" w14:paraId="13FB7951" w14:textId="77777777" w:rsidTr="0080600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9933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3</w:t>
            </w:r>
          </w:p>
        </w:tc>
        <w:tc>
          <w:tcPr>
            <w:tcW w:w="7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0FB8C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ระบบต้องให้ผู้ดูแลระบบกำหนดสิทธิ์รายโมดูลเป็น</w:t>
            </w:r>
            <w:proofErr w:type="spellEnd"/>
            <w:r w:rsidRPr="00D419CB">
              <w:rPr>
                <w:sz w:val="32"/>
                <w:szCs w:val="32"/>
              </w:rPr>
              <w:t xml:space="preserve"> none, view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</w:t>
            </w:r>
            <w:proofErr w:type="spellEnd"/>
            <w:r w:rsidRPr="00D419CB">
              <w:rPr>
                <w:sz w:val="32"/>
                <w:szCs w:val="32"/>
              </w:rPr>
              <w:t xml:space="preserve"> edit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โดยใช้ค่าเริ่มต้นตามบทบาทและฝ่ายได้</w:t>
            </w:r>
            <w:proofErr w:type="spellEnd"/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EF28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ผู้ดูแลระบบ</w:t>
            </w:r>
          </w:p>
        </w:tc>
      </w:tr>
      <w:tr w:rsidR="0013338C" w:rsidRPr="00D419CB" w14:paraId="3BF64C59" w14:textId="77777777" w:rsidTr="0080600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9E28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4</w:t>
            </w:r>
          </w:p>
        </w:tc>
        <w:tc>
          <w:tcPr>
            <w:tcW w:w="7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44789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ระบบต้องรองรับคำขอรีเซ็ตรหัสผ่าน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การพิจารณาโดยผู้ดูแลระบบ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และการค้นดูประวัติกิจกรรมตามข้อมูลที่ระบบบันทึก</w:t>
            </w:r>
            <w:proofErr w:type="spellEnd"/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91B39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</w:t>
            </w:r>
            <w:proofErr w:type="spellEnd"/>
            <w:r w:rsidRPr="00D419CB">
              <w:rPr>
                <w:sz w:val="32"/>
                <w:szCs w:val="32"/>
              </w:rPr>
              <w:t xml:space="preserve">,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เจ้าหน้าที่แต่ละฝ่าย</w:t>
            </w:r>
            <w:proofErr w:type="spellEnd"/>
          </w:p>
        </w:tc>
      </w:tr>
    </w:tbl>
    <w:p w14:paraId="72DBC8DF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4B60B58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p w14:paraId="06DE2463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lastRenderedPageBreak/>
        <w:t>1.3 User Story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3816"/>
        <w:gridCol w:w="3283"/>
      </w:tblGrid>
      <w:tr w:rsidR="0013338C" w:rsidRPr="00D419CB" w14:paraId="6CB52594" w14:textId="77777777" w:rsidTr="0080600F">
        <w:trPr>
          <w:tblHeader/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68F5B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รหัส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6620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As </w:t>
            </w:r>
            <w:proofErr w:type="gramStart"/>
            <w:r w:rsidRPr="00D419CB">
              <w:rPr>
                <w:sz w:val="32"/>
                <w:szCs w:val="32"/>
              </w:rPr>
              <w:t>a</w:t>
            </w:r>
            <w:proofErr w:type="gramEnd"/>
            <w:r w:rsidRPr="00D419CB">
              <w:rPr>
                <w:sz w:val="32"/>
                <w:szCs w:val="32"/>
              </w:rPr>
              <w:t xml:space="preserve"> Actor</w:t>
            </w:r>
          </w:p>
        </w:tc>
        <w:tc>
          <w:tcPr>
            <w:tcW w:w="3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BD42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I want to Action</w:t>
            </w:r>
          </w:p>
        </w:tc>
        <w:tc>
          <w:tcPr>
            <w:tcW w:w="3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6B0B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So that Goal and Value</w:t>
            </w:r>
          </w:p>
        </w:tc>
      </w:tr>
      <w:tr w:rsidR="0013338C" w:rsidRPr="00D419CB" w14:paraId="16842DC6" w14:textId="77777777" w:rsidTr="0080600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F903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U01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C1B6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เจ้าหน้าที่แต่ละฝ่าย</w:t>
            </w:r>
          </w:p>
        </w:tc>
        <w:tc>
          <w:tcPr>
            <w:tcW w:w="3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3B8F4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เข้าสู่ระบบและใช้เฉพาะโมดูลตามสิทธิ์</w:t>
            </w:r>
            <w:proofErr w:type="spellEnd"/>
          </w:p>
        </w:tc>
        <w:tc>
          <w:tcPr>
            <w:tcW w:w="3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B122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ปฏิบัติงานตามหน้าที่</w:t>
            </w:r>
          </w:p>
        </w:tc>
      </w:tr>
      <w:tr w:rsidR="0013338C" w:rsidRPr="00D419CB" w14:paraId="67F02A00" w14:textId="77777777" w:rsidTr="0080600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CC30B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U02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36D1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เจ้าหน้าที่แต่ละฝ่าย</w:t>
            </w:r>
          </w:p>
        </w:tc>
        <w:tc>
          <w:tcPr>
            <w:tcW w:w="3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CDB02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ดู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แก้ไขโปรไฟล์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เปลี่ยนรหัสผ่าน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และส่งคำขอรีเซ็ตรหัสผ่าน</w:t>
            </w:r>
            <w:proofErr w:type="spellEnd"/>
          </w:p>
        </w:tc>
        <w:tc>
          <w:tcPr>
            <w:tcW w:w="3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A926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ดูแลบัญชีของตนเอง</w:t>
            </w:r>
          </w:p>
        </w:tc>
      </w:tr>
      <w:tr w:rsidR="0013338C" w:rsidRPr="00D419CB" w14:paraId="3F666256" w14:textId="77777777" w:rsidTr="0080600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82A1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U03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3003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ผู้ดูแลระบบ</w:t>
            </w:r>
          </w:p>
        </w:tc>
        <w:tc>
          <w:tcPr>
            <w:tcW w:w="3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BBAE8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สร้าง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ค้นหา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และปิดใช้งานบัญชีพนักงาน</w:t>
            </w:r>
            <w:proofErr w:type="spellEnd"/>
          </w:p>
        </w:tc>
        <w:tc>
          <w:tcPr>
            <w:tcW w:w="3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E455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ควบคุมบัญชีผู้ปฏิบัติงาน</w:t>
            </w:r>
          </w:p>
        </w:tc>
      </w:tr>
      <w:tr w:rsidR="0013338C" w:rsidRPr="00D419CB" w14:paraId="47BA56FC" w14:textId="77777777" w:rsidTr="0080600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7474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U04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60D9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ผู้ดูแลระบบ</w:t>
            </w:r>
          </w:p>
        </w:tc>
        <w:tc>
          <w:tcPr>
            <w:tcW w:w="3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4266F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กำหนดสิทธิ์</w:t>
            </w:r>
            <w:proofErr w:type="spellEnd"/>
            <w:r w:rsidRPr="00D419CB">
              <w:rPr>
                <w:sz w:val="32"/>
                <w:szCs w:val="32"/>
              </w:rPr>
              <w:t xml:space="preserve"> none/view/edit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แยกตามโมดูล</w:t>
            </w:r>
            <w:proofErr w:type="spellEnd"/>
          </w:p>
        </w:tc>
        <w:tc>
          <w:tcPr>
            <w:tcW w:w="3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33C3A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จำกัดการเข้าถึงให้เหมาะกับหน้าที่</w:t>
            </w:r>
            <w:proofErr w:type="spellEnd"/>
          </w:p>
        </w:tc>
      </w:tr>
      <w:tr w:rsidR="0013338C" w:rsidRPr="00D419CB" w14:paraId="2075C99F" w14:textId="77777777" w:rsidTr="0080600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7DA3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U05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A38B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ผู้ดูแลระบบ</w:t>
            </w:r>
          </w:p>
        </w:tc>
        <w:tc>
          <w:tcPr>
            <w:tcW w:w="3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E465A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พิจารณาคำขอรีเซ็ตรหัสผ่านและตรวจประวัติกิจกรรม</w:t>
            </w:r>
            <w:proofErr w:type="spellEnd"/>
          </w:p>
        </w:tc>
        <w:tc>
          <w:tcPr>
            <w:tcW w:w="3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DD94A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ติดตามและช่วยเหลือการใช้งานย้อนหลัง</w:t>
            </w:r>
            <w:proofErr w:type="spellEnd"/>
          </w:p>
        </w:tc>
      </w:tr>
    </w:tbl>
    <w:p w14:paraId="61C49527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D9AE271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p w14:paraId="49EDEAC2" w14:textId="77777777" w:rsidR="0013338C" w:rsidRPr="00D419CB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lastRenderedPageBreak/>
        <w:t xml:space="preserve">2 Business Use Case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ระบบจัดการผู้ใช้งานและการกำหนดสิทธิ์</w:t>
      </w:r>
      <w:proofErr w:type="spellEnd"/>
    </w:p>
    <w:p w14:paraId="4753E8EC" w14:textId="77777777" w:rsidR="0013338C" w:rsidRPr="00D419CB" w:rsidRDefault="00000000">
      <w:pPr>
        <w:spacing w:after="100" w:line="252" w:lineRule="auto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Business Use Case </w:t>
      </w:r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  <w:lang w:bidi="th-TH"/>
        </w:rPr>
        <w:t>คือกิจกรรมทางธุรกิจที่อธิบายวิธีดำเนินงานโดยไม่ระบุการใช้ระบบคอมพิวเตอร์</w:t>
      </w:r>
    </w:p>
    <w:p w14:paraId="791B7468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>2.1 Business Use Case List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5040"/>
        <w:gridCol w:w="3960"/>
      </w:tblGrid>
      <w:tr w:rsidR="0013338C" w:rsidRPr="00D419CB" w14:paraId="26A4AA9F" w14:textId="77777777" w:rsidTr="002967E9">
        <w:trPr>
          <w:tblHeader/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DAF58" w14:textId="77777777" w:rsidR="0013338C" w:rsidRPr="00D419C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รหัส</w:t>
            </w:r>
            <w:proofErr w:type="spellEnd"/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C9CA9" w14:textId="77777777" w:rsidR="0013338C" w:rsidRPr="00D419C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ชื่อ</w:t>
            </w:r>
            <w:proofErr w:type="spellEnd"/>
            <w:r w:rsidRPr="00D419CB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 Business Use Case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2C321" w14:textId="77777777" w:rsidR="0013338C" w:rsidRPr="00D419C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19CB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 xml:space="preserve">Business Actor </w:t>
            </w:r>
            <w:proofErr w:type="spellStart"/>
            <w:r w:rsidRPr="00D419CB">
              <w:rPr>
                <w:rFonts w:ascii="TH SarabunPSK" w:eastAsia="TH Sarabun New" w:hAnsi="TH SarabunPSK" w:cs="TH SarabunPSK" w:hint="cs"/>
                <w:b/>
                <w:color w:val="FFFFFF"/>
                <w:sz w:val="32"/>
                <w:szCs w:val="32"/>
              </w:rPr>
              <w:t>ที่เกี่ยวข้อง</w:t>
            </w:r>
            <w:proofErr w:type="spellEnd"/>
          </w:p>
        </w:tc>
      </w:tr>
      <w:tr w:rsidR="0013338C" w:rsidRPr="00D419CB" w14:paraId="40180827" w14:textId="77777777" w:rsidTr="002967E9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2633E" w14:textId="77777777" w:rsidR="0013338C" w:rsidRPr="00D419CB" w:rsidRDefault="002967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419CB"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B0</w:t>
            </w:r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5EDF5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จัดเตรียมและดูแลบัญชีพนักงาน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69ED4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เจ้าหน้าที่แต่ละฝ่าย</w:t>
            </w:r>
            <w:proofErr w:type="spellEnd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</w:t>
            </w:r>
            <w:proofErr w:type="spellEnd"/>
          </w:p>
        </w:tc>
      </w:tr>
      <w:tr w:rsidR="0013338C" w:rsidRPr="00D419CB" w14:paraId="526C4699" w14:textId="77777777" w:rsidTr="002967E9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D918A" w14:textId="77777777" w:rsidR="0013338C" w:rsidRPr="00D419CB" w:rsidRDefault="002967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419CB"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B0</w:t>
            </w:r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53F03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กำหนดและควบคุมสิทธิ์รายบุคคล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F34E0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ผู้ดูแลระบบ</w:t>
            </w:r>
            <w:proofErr w:type="spellEnd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เจ้าหน้าที่แต่ละฝ่าย</w:t>
            </w:r>
            <w:proofErr w:type="spellEnd"/>
          </w:p>
        </w:tc>
      </w:tr>
      <w:tr w:rsidR="0013338C" w:rsidRPr="00D419CB" w14:paraId="2EBF5C2B" w14:textId="77777777" w:rsidTr="002967E9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D3187" w14:textId="77777777" w:rsidR="0013338C" w:rsidRPr="00D419CB" w:rsidRDefault="002967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419CB">
              <w:rPr>
                <w:rFonts w:ascii="TH SarabunPSK" w:eastAsia="TH Sarabun New" w:hAnsi="TH SarabunPSK" w:cs="TH SarabunPSK"/>
                <w:color w:val="000000"/>
                <w:sz w:val="32"/>
                <w:szCs w:val="32"/>
              </w:rPr>
              <w:t>B0</w:t>
            </w:r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1C8A2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  <w:lang w:bidi="th-TH"/>
              </w:rPr>
              <w:t>ตรวจสอบประวัติและความผิดปกติของบัญชี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AB85A" w14:textId="77777777" w:rsidR="0013338C" w:rsidRPr="00D419C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19CB">
              <w:rPr>
                <w:rFonts w:ascii="TH SarabunPSK" w:eastAsia="TH Sarabun New" w:hAnsi="TH SarabunPSK" w:cs="TH SarabunPSK" w:hint="cs"/>
                <w:color w:val="000000"/>
                <w:sz w:val="32"/>
                <w:szCs w:val="32"/>
              </w:rPr>
              <w:t>ผู้ดูแลระบบ</w:t>
            </w:r>
            <w:proofErr w:type="spellEnd"/>
          </w:p>
        </w:tc>
      </w:tr>
    </w:tbl>
    <w:p w14:paraId="7E3FA0AE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A0422DA" w14:textId="77777777" w:rsidR="0013338C" w:rsidRPr="00D419CB" w:rsidRDefault="00000000" w:rsidP="002967E9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 xml:space="preserve">2.2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</w:rPr>
        <w:t>รายละเอียด</w:t>
      </w:r>
      <w:proofErr w:type="spellEnd"/>
      <w:r w:rsidRPr="00D419CB">
        <w:rPr>
          <w:rFonts w:ascii="TH SarabunPSK" w:eastAsia="TH Sarabun New" w:hAnsi="TH SarabunPSK" w:cs="TH SarabunPSK" w:hint="cs"/>
          <w:sz w:val="32"/>
          <w:szCs w:val="32"/>
        </w:rPr>
        <w:t xml:space="preserve"> Business Use Case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0C76A3A5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9F7E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8830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B01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จัดเตรียมและดูแลบัญชีพนักงาน</w:t>
            </w:r>
            <w:proofErr w:type="spellEnd"/>
          </w:p>
        </w:tc>
      </w:tr>
      <w:tr w:rsidR="0013338C" w:rsidRPr="00D419CB" w14:paraId="6DF6D146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0A21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7528E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เจ้าหน้าที่แต่ละฝ่าย</w:t>
            </w:r>
            <w:proofErr w:type="spellEnd"/>
            <w:r w:rsidRPr="00D419CB">
              <w:rPr>
                <w:sz w:val="32"/>
                <w:szCs w:val="32"/>
              </w:rPr>
              <w:t xml:space="preserve">,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</w:t>
            </w:r>
            <w:proofErr w:type="spellEnd"/>
          </w:p>
        </w:tc>
      </w:tr>
      <w:tr w:rsidR="0013338C" w:rsidRPr="00D419CB" w14:paraId="0F2D1E44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75368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7999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ผู้ดูแลระบบสร้างบัญชีพร้อมข้อมูลฝ่าย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ตำแหน่ง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และบทบาท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ระบบกำหนดสิทธิ์เริ่มต้นตามบทบาท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ฝ่าย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พนักงานตั้งรหัสผ่านครั้งแรกจากโทเคน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พนักงานเข้าสู่ระบบและจัดการข้อมูลตนเอง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ผู้ดูแลระบบแก้ไขหรือปิดใช้งานบัญชีเมื่อจำเป็น</w:t>
            </w:r>
            <w:proofErr w:type="spellEnd"/>
            <w:r w:rsidRPr="00D419CB">
              <w:rPr>
                <w:sz w:val="32"/>
                <w:szCs w:val="32"/>
              </w:rPr>
              <w:t xml:space="preserve"> 6.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หากลืมรหัสผ่าน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พนักงานส่งคำขอและผู้ดูแลระบบพิจารณา</w:t>
            </w:r>
            <w:proofErr w:type="spellEnd"/>
          </w:p>
        </w:tc>
      </w:tr>
    </w:tbl>
    <w:p w14:paraId="50EEBE57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08ECD0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5C1DD3D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1E64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B9E8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B02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กำหนดและควบคุมสิทธิ์รายโมดูล</w:t>
            </w:r>
            <w:proofErr w:type="spellEnd"/>
          </w:p>
        </w:tc>
      </w:tr>
      <w:tr w:rsidR="0013338C" w:rsidRPr="00D419CB" w14:paraId="55DF12B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4084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DDE89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</w:t>
            </w:r>
            <w:proofErr w:type="spellEnd"/>
            <w:r w:rsidRPr="00D419CB">
              <w:rPr>
                <w:sz w:val="32"/>
                <w:szCs w:val="32"/>
              </w:rPr>
              <w:t xml:space="preserve">,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เจ้าหน้าที่แต่ละฝ่าย</w:t>
            </w:r>
            <w:proofErr w:type="spellEnd"/>
          </w:p>
        </w:tc>
      </w:tr>
      <w:tr w:rsidR="0013338C" w:rsidRPr="00D419CB" w14:paraId="3F2C9FA8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D2A34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8EA2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ผู้ดูแลระบบเลือกพนักงาน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ตรวจบทบาท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ฝ่าย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และสิทธิ์ปัจจุบัน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กำหนดสิทธิ์แต่ละโมดูลเป็น</w:t>
            </w:r>
            <w:proofErr w:type="spellEnd"/>
            <w:r w:rsidRPr="00D419CB">
              <w:rPr>
                <w:sz w:val="32"/>
                <w:szCs w:val="32"/>
              </w:rPr>
              <w:t xml:space="preserve"> none, view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</w:t>
            </w:r>
            <w:proofErr w:type="spellEnd"/>
            <w:r w:rsidRPr="00D419CB">
              <w:rPr>
                <w:sz w:val="32"/>
                <w:szCs w:val="32"/>
              </w:rPr>
              <w:t xml:space="preserve"> edit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บันทึกสิทธิ์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ระบบใช้สิทธิ์ดังกล่าวควบคุมเมนูและการดำเนินการ</w:t>
            </w:r>
            <w:proofErr w:type="spellEnd"/>
            <w:r w:rsidRPr="00D419CB">
              <w:rPr>
                <w:sz w:val="32"/>
                <w:szCs w:val="32"/>
              </w:rPr>
              <w:t xml:space="preserve"> 6. Dashboard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เปิดดูได้เสมอ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ส่วน</w:t>
            </w:r>
            <w:proofErr w:type="spellEnd"/>
            <w:r w:rsidRPr="00D419CB">
              <w:rPr>
                <w:sz w:val="32"/>
                <w:szCs w:val="32"/>
              </w:rPr>
              <w:t xml:space="preserve"> Audit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</w:t>
            </w:r>
            <w:proofErr w:type="spellEnd"/>
            <w:r w:rsidRPr="00D419CB">
              <w:rPr>
                <w:sz w:val="32"/>
                <w:szCs w:val="32"/>
              </w:rPr>
              <w:t xml:space="preserve"> Employee Admin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จำกัดเฉพาะผู้ดูแลระบบ</w:t>
            </w:r>
            <w:proofErr w:type="spellEnd"/>
          </w:p>
        </w:tc>
      </w:tr>
    </w:tbl>
    <w:p w14:paraId="2DF5CBAC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9933E94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3CAB079D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49D5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4E9D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B03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ตรวจสอบประวัติและคำขอรีเซ็ตรหัสผ่าน</w:t>
            </w:r>
            <w:proofErr w:type="spellEnd"/>
          </w:p>
        </w:tc>
      </w:tr>
      <w:tr w:rsidR="0013338C" w:rsidRPr="00D419CB" w14:paraId="285DC3DB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FE23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5F2B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ผู้ดูแลระบบ</w:t>
            </w:r>
          </w:p>
        </w:tc>
      </w:tr>
      <w:tr w:rsidR="0013338C" w:rsidRPr="00D419CB" w14:paraId="774A1C7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F6CD2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E79F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ผู้ดูแลระบบเปิดประวัติกิจกรรมหรือรายการคำขอรีเซ็ตรหัสผ่าน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ค้นหาหรือกรองรายการ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ระบบแสดงผู้ดำเนินการ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การกระทำ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โมดูล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เป้าหมาย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คำอธิบาย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และวันเวลาเท่าที่บันทึกไว้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ผู้ดูแลระบบพิจารณาคำขอรีเซ็ตรหัสผ่าน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ระบบบันทึกผลการพิจารณา</w:t>
            </w:r>
            <w:proofErr w:type="spellEnd"/>
          </w:p>
        </w:tc>
      </w:tr>
    </w:tbl>
    <w:p w14:paraId="71323D31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F6283B4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p w14:paraId="71635074" w14:textId="77777777" w:rsidR="0013338C" w:rsidRPr="00D419CB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lastRenderedPageBreak/>
        <w:t xml:space="preserve">3 System Use Case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ระบบจัดการผู้ใช้งานและการกำหนดสิทธิ์</w:t>
      </w:r>
      <w:proofErr w:type="spellEnd"/>
    </w:p>
    <w:p w14:paraId="0A125799" w14:textId="77777777" w:rsidR="0013338C" w:rsidRPr="00D419CB" w:rsidRDefault="00000000">
      <w:pPr>
        <w:spacing w:after="100" w:line="252" w:lineRule="auto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System Use Case </w:t>
      </w:r>
      <w:proofErr w:type="spellStart"/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  <w:lang w:bidi="th-TH"/>
        </w:rPr>
        <w:t>คือบริการที่ระบบซอฟต์แวร์จัดเตรียมให้ผู้ใช้งานในรูปแบบ</w:t>
      </w:r>
      <w:proofErr w:type="spellEnd"/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Actor Action </w:t>
      </w:r>
      <w:proofErr w:type="spellStart"/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  <w:lang w:bidi="th-TH"/>
        </w:rPr>
        <w:t>และ</w:t>
      </w:r>
      <w:proofErr w:type="spellEnd"/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Goal</w:t>
      </w:r>
    </w:p>
    <w:p w14:paraId="7CB739F5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>3.1 System Use Case List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4968"/>
        <w:gridCol w:w="4075"/>
      </w:tblGrid>
      <w:tr w:rsidR="0013338C" w:rsidRPr="00D419CB" w14:paraId="3F6BA565" w14:textId="77777777" w:rsidTr="007E16D2">
        <w:trPr>
          <w:tblHeader/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760BF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รหัส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732D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ชื่อ System Use Case</w:t>
            </w:r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719F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คำอธิบายโดยย่อ</w:t>
            </w:r>
          </w:p>
        </w:tc>
      </w:tr>
      <w:tr w:rsidR="0013338C" w:rsidRPr="00D419CB" w14:paraId="762B8FF9" w14:textId="77777777" w:rsidTr="007E16D2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4E1EB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U01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BC01F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พนักงานเข้าสู่ระบบและออกจากระบบ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6579A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ระบบตรวจบัญชี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รหัสผ่าน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สถานะ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และโหลดสิทธิ์รายโมดูล</w:t>
            </w:r>
            <w:proofErr w:type="spellEnd"/>
          </w:p>
        </w:tc>
      </w:tr>
      <w:tr w:rsidR="0013338C" w:rsidRPr="00D419CB" w14:paraId="4C657F5E" w14:textId="77777777" w:rsidTr="007E16D2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F4C4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U02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E0D59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พนักงานจัดการบัญชีและรหัสผ่านของตนเอง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2C2BD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ดู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แก้ไขโปรไฟล์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เปลี่ยนรหัสผ่าน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ตั้งรหัสผ่านครั้งแรก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หรือส่งคำขอรีเซ็ต</w:t>
            </w:r>
            <w:proofErr w:type="spellEnd"/>
          </w:p>
        </w:tc>
      </w:tr>
      <w:tr w:rsidR="0013338C" w:rsidRPr="00D419CB" w14:paraId="4B43DB15" w14:textId="77777777" w:rsidTr="007E16D2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419B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U03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B41FF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ผู้ดูแลระบบจัดการบัญชีพนักงาน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F964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สร้าง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ค้นหา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ดู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และปิดใช้งานบัญชีพนักงาน</w:t>
            </w:r>
            <w:proofErr w:type="spellEnd"/>
          </w:p>
        </w:tc>
      </w:tr>
      <w:tr w:rsidR="0013338C" w:rsidRPr="00D419CB" w14:paraId="149C21F5" w14:textId="77777777" w:rsidTr="007E16D2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8999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U04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7D02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ผู้ดูแลระบบกำหนดสิทธิ์รายโมดูล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838EA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กำหนดระดับ</w:t>
            </w:r>
            <w:proofErr w:type="spellEnd"/>
            <w:r w:rsidRPr="00D419CB">
              <w:rPr>
                <w:sz w:val="32"/>
                <w:szCs w:val="32"/>
              </w:rPr>
              <w:t xml:space="preserve"> none, view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</w:t>
            </w:r>
            <w:proofErr w:type="spellEnd"/>
            <w:r w:rsidRPr="00D419CB">
              <w:rPr>
                <w:sz w:val="32"/>
                <w:szCs w:val="32"/>
              </w:rPr>
              <w:t xml:space="preserve"> edit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และใช้ค่าเริ่มต้นตามบทบาท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ฝ่าย</w:t>
            </w:r>
            <w:proofErr w:type="spellEnd"/>
          </w:p>
        </w:tc>
      </w:tr>
      <w:tr w:rsidR="0013338C" w:rsidRPr="00D419CB" w14:paraId="149ADDDF" w14:textId="77777777" w:rsidTr="007E16D2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F694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U05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6A84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ผู้ดูแลระบบตรวจประวัติและพิจารณาคำขอรีเซ็ต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188D2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ค้นดูประวัติกิจกรรมและอนุมัติ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ปฏิเสธคำขอรีเซ็ตรหัสผ่าน</w:t>
            </w:r>
            <w:proofErr w:type="spellEnd"/>
          </w:p>
        </w:tc>
      </w:tr>
    </w:tbl>
    <w:p w14:paraId="143E77FA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B8D5BA2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 xml:space="preserve">3.2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</w:rPr>
        <w:t>รายละเอียด</w:t>
      </w:r>
      <w:proofErr w:type="spellEnd"/>
      <w:r w:rsidRPr="00D419CB">
        <w:rPr>
          <w:rFonts w:ascii="TH SarabunPSK" w:eastAsia="TH Sarabun New" w:hAnsi="TH SarabunPSK" w:cs="TH SarabunPSK" w:hint="cs"/>
          <w:sz w:val="32"/>
          <w:szCs w:val="32"/>
        </w:rPr>
        <w:t xml:space="preserve"> System Use Case</w:t>
      </w:r>
    </w:p>
    <w:p w14:paraId="390116F7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  <w:lang w:bidi="th-TH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3AF90F38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AD5A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32BE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U01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พนักงานเข้าสู่ระบบและออกจากระบบ</w:t>
            </w:r>
            <w:proofErr w:type="spellEnd"/>
          </w:p>
        </w:tc>
      </w:tr>
      <w:tr w:rsidR="0013338C" w:rsidRPr="00D419CB" w14:paraId="61321DD6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9B54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D42A1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เจ้าหน้าที่แต่ละฝ่าย</w:t>
            </w:r>
            <w:proofErr w:type="spellEnd"/>
            <w:r w:rsidRPr="00D419CB">
              <w:rPr>
                <w:sz w:val="32"/>
                <w:szCs w:val="32"/>
              </w:rPr>
              <w:t xml:space="preserve">,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</w:t>
            </w:r>
            <w:proofErr w:type="spellEnd"/>
          </w:p>
        </w:tc>
      </w:tr>
      <w:tr w:rsidR="0013338C" w:rsidRPr="00D419CB" w14:paraId="25B09B77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F849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6E2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มีบัญชีพนักงาน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บัญชีอยู่ในสถานะใช้งาน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หากเป็นบัญชีใหม่ต้องตั้งรหัสผ่านครั้งแรกแล้ว</w:t>
            </w:r>
            <w:proofErr w:type="spellEnd"/>
          </w:p>
        </w:tc>
      </w:tr>
      <w:tr w:rsidR="0013338C" w:rsidRPr="00D419CB" w14:paraId="432A3CED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8F5E8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E784F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เปิดหน้าเข้าสู่ระบบ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กรอกอีเมล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ชื่อผู้ใช้และรหัสผ่าน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ระบบตรวจข้อมูลและสถานะบัญชี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ระบบสร้างเซสชันและโหลดสิทธิ์รายโมดูล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ระบบแสดงเมนูตามสิทธิ์</w:t>
            </w:r>
            <w:proofErr w:type="spellEnd"/>
            <w:r w:rsidRPr="00D419CB">
              <w:rPr>
                <w:sz w:val="32"/>
                <w:szCs w:val="32"/>
              </w:rPr>
              <w:t xml:space="preserve"> 6. เมื่อออกจากระบบ ระบบสิ้นสุดเซสชัน</w:t>
            </w:r>
          </w:p>
        </w:tc>
      </w:tr>
      <w:tr w:rsidR="0013338C" w:rsidRPr="00D419CB" w14:paraId="2FA6E34D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032D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BBE78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เข้าสู่ระบบตามสิทธิ์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หรือออกจากระบบสำเร็จ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และเกิดรายการกิจกรรมตามที่ระบบบันทึก</w:t>
            </w:r>
            <w:proofErr w:type="spellEnd"/>
          </w:p>
        </w:tc>
      </w:tr>
      <w:tr w:rsidR="0013338C" w:rsidRPr="00D419CB" w14:paraId="0AA8221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AD56B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A388D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ข้อมูลไม่ครบ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รหัสผ่านผิด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บัญชีไม่ใช้งาน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หรือระบบตรวจสอบข้อมูลไม่ได้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ระบบปฏิเสธและแจ้งข้อผิดพลาด</w:t>
            </w:r>
            <w:proofErr w:type="spellEnd"/>
          </w:p>
        </w:tc>
      </w:tr>
    </w:tbl>
    <w:p w14:paraId="6F2F7310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A5E0FF2" w14:textId="77777777" w:rsidR="0013338C" w:rsidRPr="00D419CB" w:rsidRDefault="0013338C" w:rsidP="00EE4878">
      <w:pPr>
        <w:rPr>
          <w:rFonts w:ascii="TH SarabunPSK" w:hAnsi="TH SarabunPSK" w:cs="TH SarabunPSK"/>
          <w:sz w:val="32"/>
          <w:szCs w:val="32"/>
        </w:rPr>
      </w:pPr>
    </w:p>
    <w:p w14:paraId="55967661" w14:textId="77777777" w:rsidR="0013338C" w:rsidRPr="00D419CB" w:rsidRDefault="0013338C" w:rsidP="00EE4878">
      <w:pPr>
        <w:rPr>
          <w:rFonts w:ascii="TH SarabunPSK" w:hAnsi="TH SarabunPSK" w:cs="TH SarabunPSK"/>
          <w:sz w:val="32"/>
          <w:szCs w:val="32"/>
        </w:rPr>
      </w:pPr>
    </w:p>
    <w:p w14:paraId="08483B50" w14:textId="77777777" w:rsidR="0013338C" w:rsidRPr="00D419CB" w:rsidRDefault="0013338C" w:rsidP="00EE4878">
      <w:pPr>
        <w:rPr>
          <w:sz w:val="32"/>
          <w:szCs w:val="32"/>
        </w:rPr>
      </w:pPr>
    </w:p>
    <w:p w14:paraId="561817E5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039FB4B1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98FF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6016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U02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พนักงานจัดการบัญชีและรหัสผ่านของตนเอง</w:t>
            </w:r>
            <w:proofErr w:type="spellEnd"/>
          </w:p>
        </w:tc>
      </w:tr>
      <w:tr w:rsidR="0013338C" w:rsidRPr="00D419CB" w14:paraId="0187FD2D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3A49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E4132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เจ้าหน้าที่แต่ละฝ่าย</w:t>
            </w:r>
            <w:proofErr w:type="spellEnd"/>
            <w:r w:rsidRPr="00D419CB">
              <w:rPr>
                <w:sz w:val="32"/>
                <w:szCs w:val="32"/>
              </w:rPr>
              <w:t xml:space="preserve">,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</w:t>
            </w:r>
            <w:proofErr w:type="spellEnd"/>
          </w:p>
        </w:tc>
      </w:tr>
      <w:tr w:rsidR="0013338C" w:rsidRPr="00D419CB" w14:paraId="788EFE2F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84AF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FBDBE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ผู้ใช้มีบัญชี</w:t>
            </w:r>
            <w:proofErr w:type="spellEnd"/>
            <w:r w:rsidRPr="00D419CB">
              <w:rPr>
                <w:sz w:val="32"/>
                <w:szCs w:val="32"/>
              </w:rPr>
              <w:t xml:space="preserve">;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การดู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แก้ไขโปรไฟล์และเปลี่ยนรหัสผ่านต้องเข้าสู่ระบบ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ส่วนการตั้งรหัสผ่านครั้งแรกใช้โทเคน</w:t>
            </w:r>
            <w:proofErr w:type="spellEnd"/>
          </w:p>
        </w:tc>
      </w:tr>
      <w:tr w:rsidR="0013338C" w:rsidRPr="00D419CB" w14:paraId="3F246513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A3AF3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4491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เปิดหน้าบัญชีของฉัน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ดูหรือแก้ไขข้อมูลที่ระบบอนุญาต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เปลี่ยนรหัสผ่านโดยยืนยันรหัสเดิม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หรือใช้โทเคนตั้งรหัสผ่านครั้งแรก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หากลืมรหัสผ่านให้ส่งคำขอรีเซ็ต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ระบบตรวจและบันทึกผล</w:t>
            </w:r>
            <w:proofErr w:type="spellEnd"/>
          </w:p>
        </w:tc>
      </w:tr>
      <w:tr w:rsidR="0013338C" w:rsidRPr="00D419CB" w14:paraId="02624D24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6577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5D6E8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ข้อมูลส่วนตัวหรือรหัสผ่านถูกปรับปรุง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หรือมีคำขอรีเซ็ตรหัสผ่านรอพิจารณา</w:t>
            </w:r>
            <w:proofErr w:type="spellEnd"/>
          </w:p>
        </w:tc>
      </w:tr>
      <w:tr w:rsidR="0013338C" w:rsidRPr="00D419CB" w14:paraId="07FFAEA9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5FCC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00A16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โทเคนไม่ถูกต้อง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หมดอายุ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รหัสเดิมผิด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ข้อมูลไม่ครบ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หรือบันทึกไม่สำเร็จ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ระบบไม่เปลี่ยนข้อมูล</w:t>
            </w:r>
            <w:proofErr w:type="spellEnd"/>
          </w:p>
        </w:tc>
      </w:tr>
    </w:tbl>
    <w:p w14:paraId="76DC3381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8B0CFD7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54C680CC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2631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F55AB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U03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ผู้ดูแลระบบจัดการบัญชีพนักงาน</w:t>
            </w:r>
            <w:proofErr w:type="spellEnd"/>
          </w:p>
        </w:tc>
      </w:tr>
      <w:tr w:rsidR="0013338C" w:rsidRPr="00D419CB" w14:paraId="776968CC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7FFB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A78D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ผู้ดูแลระบบ</w:t>
            </w:r>
          </w:p>
        </w:tc>
      </w:tr>
      <w:tr w:rsidR="0013338C" w:rsidRPr="00D419CB" w14:paraId="32D6D845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664E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8CE8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ผู้ดูแลระบบเข้าสู่ระบบแล้ว</w:t>
            </w:r>
            <w:proofErr w:type="spellEnd"/>
          </w:p>
        </w:tc>
      </w:tr>
      <w:tr w:rsidR="0013338C" w:rsidRPr="00D419CB" w14:paraId="7CA32ADF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3ABC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0D90B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เปิดหน้าจัดการพนักงาน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ค้นหาหรือเลือกเพิ่มพนักงาน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กรอก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แก้ไขข้อมูล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ชื่อ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อีเมล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เบอร์โทร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ฝ่าย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ตำแหน่ง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และบทบาท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ระบบตรวจข้อมูลซ้ำและความถูกต้อง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บันทึกบัญชี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หรือเลือกปิดใช้งานบัญชีเดิม</w:t>
            </w:r>
            <w:proofErr w:type="spellEnd"/>
            <w:r w:rsidRPr="00D419CB">
              <w:rPr>
                <w:sz w:val="32"/>
                <w:szCs w:val="32"/>
              </w:rPr>
              <w:t xml:space="preserve"> 6.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ระบบบันทึกกิจกรรม</w:t>
            </w:r>
            <w:proofErr w:type="spellEnd"/>
          </w:p>
        </w:tc>
      </w:tr>
      <w:tr w:rsidR="0013338C" w:rsidRPr="00D419CB" w14:paraId="1D1D61F9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0AFD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68448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บัญชีพนักงานถูกสร้าง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หรือเปลี่ยนเป็นไม่ใช้งาน</w:t>
            </w:r>
            <w:proofErr w:type="spellEnd"/>
          </w:p>
        </w:tc>
      </w:tr>
      <w:tr w:rsidR="0013338C" w:rsidRPr="00D419CB" w14:paraId="77BF896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4608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8EBEB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อีเมลซ้ำ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ข้อมูลไม่ครบ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ไม่พบบัญชี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หรือบันทึกไม่สำเร็จ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ระบบแจ้งข้อผิดพลาด</w:t>
            </w:r>
            <w:proofErr w:type="spellEnd"/>
          </w:p>
        </w:tc>
      </w:tr>
    </w:tbl>
    <w:p w14:paraId="0A066DD7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3B080B0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5782EFF7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5A08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C248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U04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ผู้ดูแลระบบกำหนดสิทธิ์รายโมดูล</w:t>
            </w:r>
            <w:proofErr w:type="spellEnd"/>
          </w:p>
        </w:tc>
      </w:tr>
      <w:tr w:rsidR="0013338C" w:rsidRPr="00D419CB" w14:paraId="40FB02C4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CC02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487D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ผู้ดูแลระบบ</w:t>
            </w:r>
          </w:p>
        </w:tc>
      </w:tr>
      <w:tr w:rsidR="0013338C" w:rsidRPr="00D419CB" w14:paraId="408900C9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5E8A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A30A6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ผู้ดูแลระบบเข้าสู่ระบบและบัญชีพนักงานเป้าหมายมีอยู่</w:t>
            </w:r>
            <w:proofErr w:type="spellEnd"/>
          </w:p>
        </w:tc>
      </w:tr>
      <w:tr w:rsidR="0013338C" w:rsidRPr="00D419CB" w14:paraId="1DBA0666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FE68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AA14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เปิดฟอร์มพนักงาน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เลือกบทบาทและฝ่ายเพื่อโหลดค่าเริ่มต้นได้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ปรับแต่ละโมดูลเป็น</w:t>
            </w:r>
            <w:proofErr w:type="spellEnd"/>
            <w:r w:rsidRPr="00D419CB">
              <w:rPr>
                <w:sz w:val="32"/>
                <w:szCs w:val="32"/>
              </w:rPr>
              <w:t xml:space="preserve"> none, view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</w:t>
            </w:r>
            <w:proofErr w:type="spellEnd"/>
            <w:r w:rsidRPr="00D419CB">
              <w:rPr>
                <w:sz w:val="32"/>
                <w:szCs w:val="32"/>
              </w:rPr>
              <w:t xml:space="preserve"> edit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บันทึก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ระบบใช้สิทธิ์ใหม่ในการควบคุมการเข้าถึง</w:t>
            </w:r>
            <w:proofErr w:type="spellEnd"/>
            <w:r w:rsidRPr="00D419CB">
              <w:rPr>
                <w:sz w:val="32"/>
                <w:szCs w:val="32"/>
              </w:rPr>
              <w:t xml:space="preserve">; Dashboard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ดูได้เสมอ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</w:t>
            </w:r>
            <w:proofErr w:type="spellEnd"/>
            <w:r w:rsidRPr="00D419CB">
              <w:rPr>
                <w:sz w:val="32"/>
                <w:szCs w:val="32"/>
              </w:rPr>
              <w:t xml:space="preserve"> Audit/Employee Admin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เป็นสิทธิ์ผู้ดูแลระบบ</w:t>
            </w:r>
            <w:proofErr w:type="spellEnd"/>
          </w:p>
        </w:tc>
      </w:tr>
      <w:tr w:rsidR="0013338C" w:rsidRPr="00D419CB" w14:paraId="67F0E099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4363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0E0E7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สิทธิ์รายโมดูลของพนักงานถูกบันทึกและมีผลกับการใช้งาน</w:t>
            </w:r>
            <w:proofErr w:type="spellEnd"/>
          </w:p>
        </w:tc>
      </w:tr>
      <w:tr w:rsidR="0013338C" w:rsidRPr="00D419CB" w14:paraId="7883FA5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52FE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AFD4B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ไม่พบบัญชีหรือบันทึกไม่สำเร็จ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ระบบคงค่าเดิมและแจ้งข้อผิดพลาด</w:t>
            </w:r>
            <w:proofErr w:type="spellEnd"/>
          </w:p>
        </w:tc>
      </w:tr>
    </w:tbl>
    <w:p w14:paraId="7A26C79E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CC502A4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2F64CBAC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32C5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9BD0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U05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ผู้ดูแลระบบตรวจประวัติและพิจารณาคำขอรีเซ็ต</w:t>
            </w:r>
            <w:proofErr w:type="spellEnd"/>
          </w:p>
        </w:tc>
      </w:tr>
      <w:tr w:rsidR="0013338C" w:rsidRPr="00D419CB" w14:paraId="3A5146E4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6461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B106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ผู้ดูแลระบบ</w:t>
            </w:r>
          </w:p>
        </w:tc>
      </w:tr>
      <w:tr w:rsidR="0013338C" w:rsidRPr="00D419CB" w14:paraId="176F156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95BE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7031B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ผู้ดูแลระบบเข้าสู่ระบบแล้ว</w:t>
            </w:r>
            <w:proofErr w:type="spellEnd"/>
          </w:p>
        </w:tc>
      </w:tr>
      <w:tr w:rsidR="0013338C" w:rsidRPr="00D419CB" w14:paraId="3431A7A6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3D36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0D90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เปิดหน้าประวัติกิจกรรมหรือรายการคำขอรีเซ็ต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ค้นหา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กรองรายการ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ระบบแสดง</w:t>
            </w:r>
            <w:proofErr w:type="spellEnd"/>
            <w:r w:rsidRPr="00D419CB">
              <w:rPr>
                <w:sz w:val="32"/>
                <w:szCs w:val="32"/>
              </w:rPr>
              <w:t xml:space="preserve"> actor, action, module, target, description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และวันเวลาเท่าที่มี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สำหรับคำขอรีเซ็ต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ผู้ดูแลระบบเลือกอนุมัติหรือปฏิเสธ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ระบบบันทึกผล</w:t>
            </w:r>
            <w:proofErr w:type="spellEnd"/>
          </w:p>
        </w:tc>
      </w:tr>
      <w:tr w:rsidR="0013338C" w:rsidRPr="00D419CB" w14:paraId="1E548A69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94C3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CD92E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ตรวจสอบกิจกรรมย้อนหลังได้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และคำขอรีเซ็ตมีผลการพิจารณา</w:t>
            </w:r>
            <w:proofErr w:type="spellEnd"/>
          </w:p>
        </w:tc>
      </w:tr>
      <w:tr w:rsidR="0013338C" w:rsidRPr="00D419CB" w14:paraId="27F30C9E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EA9A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008EB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ไม่พบรายการหรือดึงข้อมูลไม่ได้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ระบบแสดงสถานะที่เหมาะสมโดยไม่เปลี่ยนข้อมูลอื่น</w:t>
            </w:r>
            <w:proofErr w:type="spellEnd"/>
          </w:p>
        </w:tc>
      </w:tr>
    </w:tbl>
    <w:p w14:paraId="3237DCCB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41E37F5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p w14:paraId="36556E2C" w14:textId="77777777" w:rsidR="0013338C" w:rsidRPr="00D419CB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lastRenderedPageBreak/>
        <w:t xml:space="preserve">4 Use Case Diagram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ระบบจัดการผู้ใช้งานและการกำหนดสิทธิ์</w:t>
      </w:r>
      <w:proofErr w:type="spellEnd"/>
    </w:p>
    <w:p w14:paraId="0670625C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 xml:space="preserve">4.1 Actor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</w:rPr>
        <w:t>ทั้งหมด</w:t>
      </w:r>
      <w:proofErr w:type="spellEnd"/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6192"/>
      </w:tblGrid>
      <w:tr w:rsidR="0013338C" w:rsidRPr="00D419CB" w14:paraId="63E18D05" w14:textId="77777777" w:rsidTr="00EE4878">
        <w:trPr>
          <w:tblHeader/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A04C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5A68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ประเภท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23BEB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System Use Case ที่เกี่ยวข้อง</w:t>
            </w:r>
          </w:p>
        </w:tc>
      </w:tr>
      <w:tr w:rsidR="0013338C" w:rsidRPr="00D419CB" w14:paraId="053390E3" w14:textId="77777777" w:rsidTr="00EE4878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BF32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เจ้าหน้าที่แต่ละฝ่าย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CD09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Person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A7F5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U01, U02</w:t>
            </w:r>
          </w:p>
        </w:tc>
      </w:tr>
      <w:tr w:rsidR="0013338C" w:rsidRPr="00D419CB" w14:paraId="65DD75E3" w14:textId="77777777" w:rsidTr="00EE4878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A000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ผู้ดูแลระบบ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EC7E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Person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8DDB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U01, U02, U03, U04, U05</w:t>
            </w:r>
          </w:p>
        </w:tc>
      </w:tr>
    </w:tbl>
    <w:p w14:paraId="7C007435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87700ED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 xml:space="preserve">4.2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</w:rPr>
        <w:t>ความสัมพันธ์ระหว่าง</w:t>
      </w:r>
      <w:proofErr w:type="spellEnd"/>
      <w:r w:rsidRPr="00D419CB">
        <w:rPr>
          <w:rFonts w:ascii="TH SarabunPSK" w:eastAsia="TH Sarabun New" w:hAnsi="TH SarabunPSK" w:cs="TH SarabunPSK" w:hint="cs"/>
          <w:sz w:val="32"/>
          <w:szCs w:val="32"/>
        </w:rPr>
        <w:t xml:space="preserve"> Use Case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512"/>
        <w:gridCol w:w="2304"/>
        <w:gridCol w:w="3960"/>
      </w:tblGrid>
      <w:tr w:rsidR="0013338C" w:rsidRPr="00D419CB" w14:paraId="6B0FF953" w14:textId="77777777" w:rsidTr="002B48F0">
        <w:trPr>
          <w:tblHeader/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B5EB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Use Case ต้นทาง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C509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ความสัมพันธ์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BA13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Use Case ปลายทาง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4B35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เหตุผล</w:t>
            </w:r>
          </w:p>
        </w:tc>
      </w:tr>
      <w:tr w:rsidR="0013338C" w:rsidRPr="00D419CB" w14:paraId="2824D731" w14:textId="77777777" w:rsidTr="002B48F0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CC95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U03 จัดการบัญชีพนักงาน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4962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include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1FD1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U04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กำหนดสิทธิ์รายโมดูล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70C6F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  <w:lang w:bidi="th-TH"/>
              </w:rPr>
              <w:t>การสร้างหรือแก้ไขพนักงานสามารถกำหนดสิทธิ์รายโมดูลในฟอร์มเดียวกัน</w:t>
            </w:r>
          </w:p>
        </w:tc>
      </w:tr>
    </w:tbl>
    <w:p w14:paraId="2860369D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E1BE746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p w14:paraId="5F8431C8" w14:textId="77777777" w:rsidR="0013338C" w:rsidRPr="00D419CB" w:rsidRDefault="00A607D4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anchor distT="0" distB="0" distL="114300" distR="114300" simplePos="0" relativeHeight="251658240" behindDoc="0" locked="0" layoutInCell="1" allowOverlap="1" wp14:anchorId="356B3110" wp14:editId="44F20E03">
            <wp:simplePos x="0" y="0"/>
            <wp:positionH relativeFrom="margin">
              <wp:align>left</wp:align>
            </wp:positionH>
            <wp:positionV relativeFrom="paragraph">
              <wp:posOffset>382270</wp:posOffset>
            </wp:positionV>
            <wp:extent cx="6548120" cy="4895850"/>
            <wp:effectExtent l="0" t="0" r="0" b="0"/>
            <wp:wrapSquare wrapText="bothSides"/>
            <wp:docPr id="229072211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587" cy="489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19CB">
        <w:rPr>
          <w:rFonts w:ascii="TH SarabunPSK" w:eastAsia="TH Sarabun New" w:hAnsi="TH SarabunPSK" w:cs="TH SarabunPSK" w:hint="cs"/>
          <w:sz w:val="32"/>
          <w:szCs w:val="32"/>
        </w:rPr>
        <w:t xml:space="preserve">4.3 Use Case Diagram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ระบบจัดการผู้ใช้งานและการกำหนดสิทธิ์</w:t>
      </w:r>
      <w:proofErr w:type="spellEnd"/>
    </w:p>
    <w:p w14:paraId="6D76BF30" w14:textId="77777777" w:rsidR="00A607D4" w:rsidRPr="00D419CB" w:rsidRDefault="00A607D4" w:rsidP="00A607D4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F91861A" w14:textId="77777777" w:rsidR="0013338C" w:rsidRPr="00D419CB" w:rsidRDefault="0013338C" w:rsidP="00A607D4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0CD2826B" w14:textId="77777777" w:rsidR="00FE7BE2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p w14:paraId="02E1F6CD" w14:textId="77777777" w:rsidR="00FE7BE2" w:rsidRPr="00D419CB" w:rsidRDefault="00FE7BE2" w:rsidP="00FE7BE2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419C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ระบบจัดการผู้ใช้งานและการกำหนดสิทธิ์</w:t>
      </w:r>
    </w:p>
    <w:p w14:paraId="31C5C53B" w14:textId="77777777" w:rsidR="00FE7BE2" w:rsidRPr="00D419CB" w:rsidRDefault="00FE7BE2" w:rsidP="00FE7BE2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419CB">
        <w:rPr>
          <w:rFonts w:ascii="TH SarabunPSK" w:hAnsi="TH SarabunPSK" w:cs="TH SarabunPSK"/>
          <w:noProof/>
          <w:sz w:val="32"/>
          <w:szCs w:val="32"/>
          <w:lang w:bidi="th-TH"/>
        </w:rPr>
        <w:drawing>
          <wp:anchor distT="0" distB="0" distL="114300" distR="114300" simplePos="0" relativeHeight="251663360" behindDoc="1" locked="0" layoutInCell="1" allowOverlap="1" wp14:anchorId="52E43816" wp14:editId="18488BB3">
            <wp:simplePos x="0" y="0"/>
            <wp:positionH relativeFrom="column">
              <wp:posOffset>947131</wp:posOffset>
            </wp:positionH>
            <wp:positionV relativeFrom="paragraph">
              <wp:posOffset>436418</wp:posOffset>
            </wp:positionV>
            <wp:extent cx="3916680" cy="7482840"/>
            <wp:effectExtent l="0" t="0" r="7620" b="3810"/>
            <wp:wrapSquare wrapText="bothSides"/>
            <wp:docPr id="787184950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419CB">
        <w:rPr>
          <w:rFonts w:ascii="TH SarabunPSK" w:hAnsi="TH SarabunPSK" w:cs="TH SarabunPSK"/>
          <w:b/>
          <w:bCs/>
          <w:sz w:val="32"/>
          <w:szCs w:val="32"/>
          <w:lang w:bidi="th-TH"/>
        </w:rPr>
        <w:t>Activity Diagram</w:t>
      </w:r>
    </w:p>
    <w:p w14:paraId="0B2C291A" w14:textId="77777777" w:rsidR="00FE7BE2" w:rsidRPr="00D419CB" w:rsidRDefault="00FE7BE2" w:rsidP="00FE7BE2">
      <w:pPr>
        <w:spacing w:before="360"/>
        <w:rPr>
          <w:rFonts w:ascii="TH SarabunPSK" w:hAnsi="TH SarabunPSK" w:cs="TH SarabunPSK"/>
          <w:sz w:val="32"/>
          <w:szCs w:val="32"/>
          <w:lang w:bidi="th-TH"/>
        </w:rPr>
      </w:pPr>
    </w:p>
    <w:p w14:paraId="38318B8F" w14:textId="77777777" w:rsidR="00FE7BE2" w:rsidRPr="00D419CB" w:rsidRDefault="00FE7BE2" w:rsidP="00FE7BE2">
      <w:pPr>
        <w:spacing w:before="360"/>
        <w:rPr>
          <w:rFonts w:ascii="TH SarabunPSK" w:hAnsi="TH SarabunPSK" w:cs="TH SarabunPSK"/>
          <w:sz w:val="32"/>
          <w:szCs w:val="32"/>
          <w:lang w:bidi="th-TH"/>
        </w:rPr>
      </w:pPr>
    </w:p>
    <w:p w14:paraId="5FC3C0DE" w14:textId="77777777" w:rsidR="00FE7BE2" w:rsidRPr="00D419CB" w:rsidRDefault="00FE7BE2" w:rsidP="00FE7BE2">
      <w:pPr>
        <w:pStyle w:val="ae"/>
        <w:spacing w:before="360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73CAEF45" w14:textId="77777777" w:rsidR="00FE7BE2" w:rsidRPr="00D419CB" w:rsidRDefault="00FE7BE2" w:rsidP="00FE7BE2">
      <w:pPr>
        <w:spacing w:before="36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4B4A161D" w14:textId="77777777" w:rsidR="00FE7BE2" w:rsidRPr="00D419CB" w:rsidRDefault="00FE7BE2" w:rsidP="00FE7BE2">
      <w:pPr>
        <w:pStyle w:val="ae"/>
        <w:spacing w:before="360"/>
        <w:rPr>
          <w:rFonts w:ascii="TH SarabunPSK" w:hAnsi="TH SarabunPSK" w:cs="TH SarabunPSK"/>
          <w:sz w:val="32"/>
          <w:szCs w:val="32"/>
          <w:lang w:bidi="th-TH"/>
        </w:rPr>
      </w:pPr>
    </w:p>
    <w:p w14:paraId="743F2DAD" w14:textId="77777777" w:rsidR="00FE7BE2" w:rsidRPr="00D419CB" w:rsidRDefault="00FE7BE2" w:rsidP="00FE7BE2">
      <w:pPr>
        <w:spacing w:before="360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6C82934" w14:textId="77777777" w:rsidR="00FE7BE2" w:rsidRPr="00D419CB" w:rsidRDefault="00FE7BE2" w:rsidP="00FE7BE2">
      <w:pPr>
        <w:spacing w:before="360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7E18456" w14:textId="77777777" w:rsidR="00FE7BE2" w:rsidRPr="00D419CB" w:rsidRDefault="00FE7BE2" w:rsidP="00FE7BE2">
      <w:pPr>
        <w:spacing w:before="360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619EA5EA" w14:textId="77777777" w:rsidR="00FE7BE2" w:rsidRPr="00D419CB" w:rsidRDefault="00FE7BE2" w:rsidP="00FE7BE2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4FF793" w14:textId="77777777" w:rsidR="00FE7BE2" w:rsidRPr="00D419CB" w:rsidRDefault="00FE7BE2" w:rsidP="00FE7BE2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419CB">
        <w:rPr>
          <w:rFonts w:ascii="TH SarabunPSK" w:hAnsi="TH SarabunPSK" w:cs="TH SarabunPSK"/>
          <w:b/>
          <w:bCs/>
          <w:sz w:val="32"/>
          <w:szCs w:val="32"/>
          <w:lang w:bidi="th-TH"/>
        </w:rPr>
        <w:br w:type="page"/>
      </w:r>
    </w:p>
    <w:p w14:paraId="7CD975A6" w14:textId="77777777" w:rsidR="003279BA" w:rsidRPr="00D419CB" w:rsidRDefault="003279BA" w:rsidP="003279BA">
      <w:pPr>
        <w:spacing w:before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419CB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>User Interface (UI)</w:t>
      </w:r>
    </w:p>
    <w:p w14:paraId="3D836ACC" w14:textId="77777777" w:rsidR="003279BA" w:rsidRPr="00D419CB" w:rsidRDefault="003279BA" w:rsidP="003279BA">
      <w:pPr>
        <w:rPr>
          <w:sz w:val="32"/>
          <w:szCs w:val="32"/>
        </w:rPr>
      </w:pPr>
    </w:p>
    <w:p w14:paraId="75A4F9EF" w14:textId="77777777" w:rsidR="003279BA" w:rsidRPr="00D419CB" w:rsidRDefault="003279BA" w:rsidP="003279BA">
      <w:pPr>
        <w:rPr>
          <w:sz w:val="32"/>
          <w:szCs w:val="32"/>
        </w:rPr>
      </w:pPr>
      <w:r w:rsidRPr="00D419CB">
        <w:rPr>
          <w:sz w:val="32"/>
          <w:szCs w:val="32"/>
        </w:rPr>
        <w:br w:type="page"/>
      </w:r>
    </w:p>
    <w:p w14:paraId="55154042" w14:textId="77777777" w:rsidR="003279BA" w:rsidRPr="00D419CB" w:rsidRDefault="003279BA" w:rsidP="003279BA">
      <w:pPr>
        <w:spacing w:before="360"/>
        <w:rPr>
          <w:rFonts w:ascii="TH SarabunPSK" w:eastAsia="TH SarabunPSK" w:hAnsi="TH SarabunPSK" w:cs="TH SarabunPSK"/>
          <w:b/>
          <w:bCs/>
          <w:sz w:val="32"/>
          <w:szCs w:val="32"/>
          <w:lang w:val="fr-FR"/>
        </w:rPr>
      </w:pPr>
      <w:r w:rsidRPr="00D419CB">
        <w:rPr>
          <w:rFonts w:ascii="TH SarabunPSK" w:eastAsia="TH SarabunPSK" w:hAnsi="TH SarabunPSK" w:cs="TH SarabunPSK"/>
          <w:b/>
          <w:bCs/>
          <w:sz w:val="32"/>
          <w:szCs w:val="32"/>
          <w:lang w:val="fr-FR"/>
        </w:rPr>
        <w:lastRenderedPageBreak/>
        <w:t>Class Diagram (</w:t>
      </w:r>
      <w:proofErr w:type="spellStart"/>
      <w:r w:rsidRPr="00D419CB"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>Relational</w:t>
      </w:r>
      <w:proofErr w:type="spellEnd"/>
      <w:r w:rsidRPr="00D419CB"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 xml:space="preserve"> </w:t>
      </w:r>
      <w:proofErr w:type="spellStart"/>
      <w:r w:rsidRPr="00D419CB"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>Databasse</w:t>
      </w:r>
      <w:proofErr w:type="spellEnd"/>
      <w:r w:rsidRPr="00D419CB">
        <w:rPr>
          <w:rFonts w:ascii="TH SarabunPSK" w:eastAsia="TH SarabunPSK" w:hAnsi="TH SarabunPSK" w:cs="TH SarabunPSK"/>
          <w:b/>
          <w:bCs/>
          <w:sz w:val="32"/>
          <w:szCs w:val="32"/>
          <w:lang w:val="fr-FR"/>
        </w:rPr>
        <w:t>)</w:t>
      </w:r>
    </w:p>
    <w:p w14:paraId="2B4EF653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0F4C9989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08AAC5E9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1A772468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67BC7C6D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44FE48D9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6A3D9235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571EF23D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593FF915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06437C30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660003F1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29A431D5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1B1886D5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16F953AD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760BD375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3EBC37E0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55B85654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1BD4B912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4ACCB83D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2AC4C7B1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5A2D885F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1FD591C2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5F4592DF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0B205539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727227DF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207090BF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196DB73F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211BA6C8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3CDA17A7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15CA4912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0C62047E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27531E28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3AB8A9D7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5958779E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31F1D26C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252253E6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30F97027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6C505A96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61B02533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3D900758" w14:textId="77777777" w:rsidR="003279BA" w:rsidRPr="00D419CB" w:rsidRDefault="003279BA" w:rsidP="003279BA">
      <w:pPr>
        <w:jc w:val="thaiDistribute"/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</w:pP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  <w:t xml:space="preserve">2. Sequence Diagram </w:t>
      </w:r>
    </w:p>
    <w:p w14:paraId="5976916F" w14:textId="77777777" w:rsidR="003279BA" w:rsidRPr="00D419CB" w:rsidRDefault="003279BA" w:rsidP="003279BA">
      <w:pPr>
        <w:jc w:val="thaiDistribute"/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</w:pP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  <w:t xml:space="preserve">Use Case </w:t>
      </w:r>
      <w:r w:rsidRPr="00D419CB">
        <w:rPr>
          <w:rFonts w:eastAsia="TH Sarabun New" w:cs="TH Sarabun New" w:hint="cs"/>
          <w:b/>
          <w:bCs/>
          <w:color w:val="000000" w:themeColor="text1"/>
          <w:sz w:val="32"/>
          <w:szCs w:val="32"/>
          <w:cs/>
          <w:lang w:bidi="th-TH"/>
        </w:rPr>
        <w:t xml:space="preserve">ระบบย่อยที่ </w:t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  <w:t>1:</w:t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</w:p>
    <w:p w14:paraId="34B640B1" w14:textId="77777777" w:rsidR="003279BA" w:rsidRPr="00D419CB" w:rsidRDefault="003279BA" w:rsidP="003279BA">
      <w:pPr>
        <w:pStyle w:val="ae"/>
        <w:numPr>
          <w:ilvl w:val="0"/>
          <w:numId w:val="11"/>
        </w:numPr>
        <w:spacing w:after="160" w:line="279" w:lineRule="auto"/>
        <w:jc w:val="thaiDistribute"/>
        <w:rPr>
          <w:rFonts w:eastAsia="TH Sarabun New" w:cs="TH Sarabun New"/>
          <w:color w:val="000000" w:themeColor="text1"/>
          <w:sz w:val="32"/>
          <w:szCs w:val="32"/>
          <w:lang w:bidi="th-TH"/>
        </w:rPr>
      </w:pPr>
      <w:r w:rsidRPr="00D419CB">
        <w:rPr>
          <w:rFonts w:eastAsia="TH Sarabun New" w:cs="TH Sarabun New"/>
          <w:color w:val="000000" w:themeColor="text1"/>
          <w:sz w:val="32"/>
          <w:szCs w:val="32"/>
          <w:cs/>
          <w:lang w:bidi="th-TH"/>
        </w:rPr>
        <w:t>การวิเคราะห์องค์ประกอบ (</w:t>
      </w:r>
      <w:r w:rsidRPr="00D419CB">
        <w:rPr>
          <w:rFonts w:eastAsia="TH Sarabun New" w:cs="TH Sarabun New"/>
          <w:color w:val="000000" w:themeColor="text1"/>
          <w:sz w:val="32"/>
          <w:szCs w:val="32"/>
          <w:lang w:bidi="th-TH"/>
        </w:rPr>
        <w:t xml:space="preserve">Participant Identification) </w:t>
      </w:r>
      <w:r w:rsidRPr="00D419CB">
        <w:rPr>
          <w:rFonts w:eastAsia="TH Sarabun New" w:cs="TH Sarabun New"/>
          <w:color w:val="000000" w:themeColor="text1"/>
          <w:sz w:val="32"/>
          <w:szCs w:val="32"/>
          <w:cs/>
          <w:lang w:bidi="th-TH"/>
        </w:rPr>
        <w:t xml:space="preserve">ระบุองค์ประกอบของระบบที่เกี่ยวข้องกับ </w:t>
      </w:r>
      <w:r w:rsidRPr="00D419CB">
        <w:rPr>
          <w:rFonts w:eastAsia="TH Sarabun New" w:cs="TH Sarabun New"/>
          <w:color w:val="000000" w:themeColor="text1"/>
          <w:sz w:val="32"/>
          <w:szCs w:val="32"/>
          <w:lang w:bidi="th-TH"/>
        </w:rPr>
        <w:t>Requirement :</w:t>
      </w:r>
    </w:p>
    <w:p w14:paraId="4EDC9952" w14:textId="77777777" w:rsidR="003279BA" w:rsidRPr="00D419CB" w:rsidRDefault="003279BA" w:rsidP="003279BA">
      <w:pPr>
        <w:pStyle w:val="affa"/>
        <w:numPr>
          <w:ilvl w:val="1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D419CB">
        <w:rPr>
          <w:rFonts w:ascii="TH Sarabun New" w:hAnsi="TH Sarabun New" w:cs="TH Sarabun New"/>
          <w:b/>
          <w:bCs/>
          <w:sz w:val="32"/>
          <w:szCs w:val="32"/>
        </w:rPr>
        <w:t>Actor</w:t>
      </w:r>
      <w:r w:rsidRPr="00D419CB">
        <w:rPr>
          <w:rFonts w:ascii="TH Sarabun New" w:hAnsi="TH Sarabun New" w:cs="TH Sarabun New"/>
          <w:sz w:val="32"/>
          <w:szCs w:val="32"/>
        </w:rPr>
        <w:t xml:space="preserve"> (</w:t>
      </w:r>
      <w:r w:rsidRPr="00D419CB">
        <w:rPr>
          <w:rFonts w:ascii="TH Sarabun New" w:hAnsi="TH Sarabun New" w:cs="TH Sarabun New"/>
          <w:b/>
          <w:bCs/>
          <w:sz w:val="32"/>
          <w:szCs w:val="32"/>
        </w:rPr>
        <w:t>External to the System</w:t>
      </w:r>
      <w:r w:rsidRPr="00D419CB">
        <w:rPr>
          <w:rFonts w:ascii="TH Sarabun New" w:hAnsi="TH Sarabun New" w:cs="TH Sarabun New"/>
          <w:sz w:val="32"/>
          <w:szCs w:val="32"/>
        </w:rPr>
        <w:t>)</w:t>
      </w:r>
      <w:r w:rsidRPr="00D419CB">
        <w:rPr>
          <w:rFonts w:ascii="TH Sarabun New" w:hAnsi="TH Sarabun New" w:cs="TH Sarabun New"/>
          <w:sz w:val="32"/>
          <w:szCs w:val="32"/>
          <w:cs/>
        </w:rPr>
        <w:t>:</w:t>
      </w:r>
      <w:r w:rsidRPr="00D419CB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7FF2C284" w14:textId="77777777" w:rsidR="003279BA" w:rsidRPr="00D419CB" w:rsidRDefault="003279BA" w:rsidP="003279BA">
      <w:pPr>
        <w:pStyle w:val="affa"/>
        <w:numPr>
          <w:ilvl w:val="1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D419CB">
        <w:rPr>
          <w:rFonts w:ascii="TH Sarabun New" w:hAnsi="TH Sarabun New" w:cs="TH Sarabun New"/>
          <w:b/>
          <w:bCs/>
          <w:sz w:val="32"/>
          <w:szCs w:val="32"/>
        </w:rPr>
        <w:t>Object (Internal to the System):</w:t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</w:p>
    <w:p w14:paraId="1F1D3917" w14:textId="77777777" w:rsidR="003279BA" w:rsidRPr="00D419CB" w:rsidRDefault="003279BA" w:rsidP="003279BA">
      <w:pPr>
        <w:pStyle w:val="ae"/>
        <w:numPr>
          <w:ilvl w:val="0"/>
          <w:numId w:val="10"/>
        </w:numPr>
        <w:spacing w:after="160" w:line="279" w:lineRule="auto"/>
        <w:jc w:val="thaiDistribute"/>
        <w:rPr>
          <w:rFonts w:cs="TH Sarabun New"/>
          <w:sz w:val="32"/>
          <w:szCs w:val="32"/>
        </w:rPr>
      </w:pPr>
      <w:r w:rsidRPr="00D419CB">
        <w:rPr>
          <w:rFonts w:cs="TH Sarabun New"/>
          <w:sz w:val="32"/>
          <w:szCs w:val="32"/>
          <w:cs/>
          <w:lang w:bidi="th-TH"/>
        </w:rPr>
        <w:t xml:space="preserve">การเขียน </w:t>
      </w:r>
      <w:r w:rsidRPr="00D419CB">
        <w:rPr>
          <w:rFonts w:cs="TH Sarabun New"/>
          <w:sz w:val="32"/>
          <w:szCs w:val="32"/>
        </w:rPr>
        <w:t>Scenario</w:t>
      </w:r>
    </w:p>
    <w:p w14:paraId="3F23FA00" w14:textId="77777777" w:rsidR="003279BA" w:rsidRPr="00D419CB" w:rsidRDefault="003279BA" w:rsidP="003279BA">
      <w:pPr>
        <w:pStyle w:val="affa"/>
        <w:spacing w:before="0" w:beforeAutospacing="0"/>
        <w:ind w:firstLine="720"/>
        <w:rPr>
          <w:rFonts w:ascii="TH Sarabun New" w:hAnsi="TH Sarabun New" w:cs="TH Sarabun New"/>
          <w:sz w:val="32"/>
          <w:szCs w:val="32"/>
        </w:rPr>
      </w:pPr>
      <w:r w:rsidRPr="00D419CB">
        <w:rPr>
          <w:rFonts w:ascii="TH Sarabun New" w:hAnsi="TH Sarabun New" w:cs="TH Sarabun New"/>
          <w:sz w:val="32"/>
          <w:szCs w:val="32"/>
          <w:cs/>
        </w:rPr>
        <w:t>นำองค์ประกอบที่วิเคราะห์ได้มาเขียนอธิบายลำดับขั้นตอนการทำงานของระบบ</w:t>
      </w:r>
    </w:p>
    <w:p w14:paraId="623AB940" w14:textId="77777777" w:rsidR="003279BA" w:rsidRPr="00D419CB" w:rsidRDefault="003279BA" w:rsidP="003279BA">
      <w:pPr>
        <w:pStyle w:val="ae"/>
        <w:numPr>
          <w:ilvl w:val="1"/>
          <w:numId w:val="10"/>
        </w:numPr>
        <w:spacing w:before="240" w:after="240" w:line="279" w:lineRule="auto"/>
        <w:jc w:val="thaiDistribute"/>
        <w:rPr>
          <w:rFonts w:cs="TH Sarabun New"/>
          <w:sz w:val="32"/>
          <w:szCs w:val="32"/>
        </w:rPr>
      </w:pPr>
      <w:r w:rsidRPr="00D419CB">
        <w:rPr>
          <w:rFonts w:cs="TH Sarabun New"/>
          <w:sz w:val="32"/>
          <w:szCs w:val="32"/>
        </w:rPr>
        <w:t xml:space="preserve">Main </w:t>
      </w:r>
      <w:r w:rsidRPr="00D419CB">
        <w:rPr>
          <w:rFonts w:eastAsia="TH Sarabun New" w:cs="TH Sarabun New"/>
          <w:sz w:val="32"/>
          <w:szCs w:val="32"/>
        </w:rPr>
        <w:t>Scenario</w:t>
      </w:r>
      <w:r w:rsidRPr="00D419CB">
        <w:rPr>
          <w:rFonts w:cs="TH Sarabun New"/>
          <w:sz w:val="32"/>
          <w:szCs w:val="32"/>
        </w:rPr>
        <w:t>:</w:t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lastRenderedPageBreak/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</w:p>
    <w:p w14:paraId="01E1B1A2" w14:textId="77777777" w:rsidR="003279BA" w:rsidRPr="00D419CB" w:rsidRDefault="003279BA" w:rsidP="003279BA">
      <w:pPr>
        <w:pStyle w:val="ae"/>
        <w:numPr>
          <w:ilvl w:val="1"/>
          <w:numId w:val="10"/>
        </w:numPr>
        <w:spacing w:before="240" w:after="240" w:line="279" w:lineRule="auto"/>
        <w:jc w:val="thaiDistribute"/>
        <w:rPr>
          <w:rFonts w:cs="TH Sarabun New"/>
          <w:sz w:val="32"/>
          <w:szCs w:val="32"/>
          <w:cs/>
        </w:rPr>
      </w:pPr>
      <w:r w:rsidRPr="00D419CB">
        <w:rPr>
          <w:rFonts w:cs="TH Sarabun New"/>
          <w:sz w:val="32"/>
          <w:szCs w:val="32"/>
        </w:rPr>
        <w:t xml:space="preserve">Alternative </w:t>
      </w:r>
      <w:r w:rsidRPr="00D419CB">
        <w:rPr>
          <w:rFonts w:eastAsia="TH Sarabun New" w:cs="TH Sarabun New"/>
          <w:color w:val="000000" w:themeColor="text1"/>
          <w:sz w:val="32"/>
          <w:szCs w:val="32"/>
        </w:rPr>
        <w:t>Scenario</w:t>
      </w:r>
      <w:r w:rsidRPr="00D419CB">
        <w:rPr>
          <w:rFonts w:cs="TH Sarabun New"/>
          <w:sz w:val="32"/>
          <w:szCs w:val="32"/>
          <w:cs/>
          <w:lang w:bidi="th-TH"/>
        </w:rPr>
        <w:t>:</w:t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eastAsia="TH Sarabun New" w:cs="TH Sarabun New"/>
          <w:color w:val="000000" w:themeColor="text1"/>
          <w:sz w:val="32"/>
          <w:szCs w:val="32"/>
          <w:cs/>
          <w:lang w:bidi="th-TH"/>
        </w:rPr>
        <w:br w:type="page"/>
      </w:r>
    </w:p>
    <w:p w14:paraId="4A683E1C" w14:textId="77777777" w:rsidR="003279BA" w:rsidRPr="00D419CB" w:rsidRDefault="003279BA" w:rsidP="003279BA">
      <w:pPr>
        <w:pStyle w:val="ae"/>
        <w:numPr>
          <w:ilvl w:val="0"/>
          <w:numId w:val="10"/>
        </w:numPr>
        <w:spacing w:after="160" w:line="279" w:lineRule="auto"/>
        <w:jc w:val="thaiDistribute"/>
        <w:rPr>
          <w:rFonts w:cs="TH Sarabun New"/>
          <w:sz w:val="32"/>
          <w:szCs w:val="32"/>
        </w:rPr>
      </w:pPr>
      <w:r w:rsidRPr="00D419CB">
        <w:rPr>
          <w:rFonts w:eastAsia="TH Sarabun New" w:cs="TH Sarabun New"/>
          <w:color w:val="000000" w:themeColor="text1"/>
          <w:sz w:val="32"/>
          <w:szCs w:val="32"/>
          <w:lang w:bidi="th-TH"/>
        </w:rPr>
        <w:lastRenderedPageBreak/>
        <w:t xml:space="preserve">Sequence Diagram </w:t>
      </w:r>
    </w:p>
    <w:p w14:paraId="1C23A319" w14:textId="77777777" w:rsidR="003279BA" w:rsidRPr="00D419CB" w:rsidRDefault="003279BA" w:rsidP="003279BA">
      <w:pPr>
        <w:rPr>
          <w:sz w:val="32"/>
          <w:szCs w:val="32"/>
          <w:lang w:bidi="th-TH"/>
        </w:rPr>
      </w:pPr>
    </w:p>
    <w:p w14:paraId="1E34C848" w14:textId="77777777" w:rsidR="00FE7BE2" w:rsidRPr="00D419CB" w:rsidRDefault="00FE7BE2">
      <w:pPr>
        <w:rPr>
          <w:rFonts w:ascii="TH SarabunPSK" w:hAnsi="TH SarabunPSK" w:cs="TH SarabunPSK"/>
          <w:sz w:val="32"/>
          <w:szCs w:val="32"/>
        </w:rPr>
      </w:pPr>
    </w:p>
    <w:p w14:paraId="69F42F98" w14:textId="77777777" w:rsidR="00FE7BE2" w:rsidRPr="00D419CB" w:rsidRDefault="00FE7BE2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/>
          <w:sz w:val="32"/>
          <w:szCs w:val="32"/>
        </w:rPr>
        <w:br w:type="page"/>
      </w:r>
    </w:p>
    <w:p w14:paraId="57D2D852" w14:textId="77777777" w:rsidR="00FE7BE2" w:rsidRPr="00D419CB" w:rsidRDefault="00FE7BE2">
      <w:pPr>
        <w:rPr>
          <w:rFonts w:ascii="TH SarabunPSK" w:hAnsi="TH SarabunPSK" w:cs="TH SarabunPSK"/>
          <w:sz w:val="32"/>
          <w:szCs w:val="32"/>
        </w:rPr>
      </w:pPr>
    </w:p>
    <w:p w14:paraId="4EC1B687" w14:textId="77777777" w:rsidR="0013338C" w:rsidRPr="00D419CB" w:rsidRDefault="0013338C">
      <w:pPr>
        <w:rPr>
          <w:rFonts w:ascii="TH SarabunPSK" w:hAnsi="TH SarabunPSK" w:cs="TH SarabunPSK"/>
          <w:sz w:val="32"/>
          <w:szCs w:val="32"/>
        </w:rPr>
      </w:pPr>
    </w:p>
    <w:p w14:paraId="788432BB" w14:textId="77777777" w:rsidR="0013338C" w:rsidRPr="00D419CB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 xml:space="preserve">1 User Requirement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</w:rPr>
        <w:t>ระบบจัดการโปรโมชั่น</w:t>
      </w:r>
      <w:proofErr w:type="spellEnd"/>
    </w:p>
    <w:p w14:paraId="029B1A09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>1.1 Stakeholders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896"/>
        <w:gridCol w:w="1368"/>
        <w:gridCol w:w="1656"/>
      </w:tblGrid>
      <w:tr w:rsidR="0013338C" w:rsidRPr="00D419CB" w14:paraId="29C51C71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2868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Stakeholder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0299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บทบาทและหน้าที่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92F7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Internal External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EFAB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Operational Executive</w:t>
            </w:r>
          </w:p>
        </w:tc>
      </w:tr>
      <w:tr w:rsidR="0013338C" w:rsidRPr="00D419CB" w14:paraId="3BA5BF83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0EC8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DAEFD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สร้าง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ค้นหา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ดู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และลบแบบคงประวัติโปรโมชั่น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ซึ่งการบันทึกจะสร้างคำขออนุมัติทันที</w:t>
            </w:r>
            <w:proofErr w:type="spellEnd"/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ED42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Internal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D0D5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Operational</w:t>
            </w:r>
          </w:p>
        </w:tc>
      </w:tr>
      <w:tr w:rsidR="0013338C" w:rsidRPr="00D419CB" w14:paraId="56FFD2C2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0D68F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ผู้อนุมัติโปรโมชั่น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42135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ตรวจรายการรออนุมัติและเลือกอนุมัติหรือปฏิเสธพร้อมหมายเหตุ</w:t>
            </w:r>
            <w:proofErr w:type="spellEnd"/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AF8B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Internal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49E7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Executive</w:t>
            </w:r>
          </w:p>
        </w:tc>
      </w:tr>
      <w:tr w:rsidR="0013338C" w:rsidRPr="00D419CB" w14:paraId="129F6279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537A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ลูกค้า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550C6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ดูโปรโมชั่นที่ใช้ได้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แล้วเลือกโปรโมชั่นหนึ่งรายการหรือกรอกรหัสในหน้าจองบัตร</w:t>
            </w:r>
            <w:proofErr w:type="spellEnd"/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8718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External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736D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Operational</w:t>
            </w:r>
          </w:p>
        </w:tc>
      </w:tr>
    </w:tbl>
    <w:p w14:paraId="07916E50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141A8EF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>1.2 Functional Requirements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7000"/>
        <w:gridCol w:w="2288"/>
      </w:tblGrid>
      <w:tr w:rsidR="0013338C" w:rsidRPr="00D419CB" w14:paraId="37D96AE6" w14:textId="77777777" w:rsidTr="00B334FF">
        <w:trPr>
          <w:tblHeader/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AC9A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ลำดับ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76DE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รายละเอียด Functional Requirement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F129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Stakeholder ที่เกี่ยวข้อง</w:t>
            </w:r>
          </w:p>
        </w:tc>
      </w:tr>
      <w:tr w:rsidR="0013338C" w:rsidRPr="00D419CB" w14:paraId="7CEC959A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6C20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1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DB95D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สร้าง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ค้นหา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ดู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และลบแบบ</w:t>
            </w:r>
            <w:proofErr w:type="spellEnd"/>
            <w:r w:rsidRPr="00D419CB">
              <w:rPr>
                <w:sz w:val="32"/>
                <w:szCs w:val="32"/>
              </w:rPr>
              <w:t xml:space="preserve"> soft delete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โปรโมชั่น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โดยผูกกับคอนเสิร์ตหนึ่งงานและโซนที่เลือก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D218B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</w:tr>
      <w:tr w:rsidR="0013338C" w:rsidRPr="00D419CB" w14:paraId="7A07D0E6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4396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2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B9D1B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กำหนดชื่อ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คำอธิบาย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เงื่อนไข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แบนเนอร์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รหัสโปรโมชั่น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ส่วนลดแบบเปอร์เซ็นต์หรือจำนวนเงิน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ส่วนลดสูงสุด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ยอดขั้นต่ำ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ช่วงเวลา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โควตารวม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และจำนวนครั้งต่อคน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6E97B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</w:tr>
      <w:tr w:rsidR="0013338C" w:rsidRPr="00D419CB" w14:paraId="111CC425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5F0C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3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1F6DA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ตรวจฟิลด์บังคับ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รูปแบบ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ช่วงเวลา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การอ้างอิงคอนเสิร์ต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โซน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และรหัสโปรโมชั่นไม่ซ้ำ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7E1C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</w:tr>
      <w:tr w:rsidR="0013338C" w:rsidRPr="00D419CB" w14:paraId="50674EED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D6BC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4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D5F55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เมื่อบันทึก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ระบบสร้าง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ปรับโปรโมชั่นและคำขออนุมัติสถานะรออนุมัติทันที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EFAC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</w:tr>
      <w:tr w:rsidR="0013338C" w:rsidRPr="00D419CB" w14:paraId="1DFFF3FE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BC18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5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B1874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ผู้อนุมัติอนุมัติหรือปฏิเสธรายการรออนุมัติ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พร้อมบันทึกหมายเหตุ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ผู้พิจารณา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และเวลา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5E28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ผู้อนุมัติโปรโมชั่น</w:t>
            </w:r>
          </w:p>
        </w:tc>
      </w:tr>
      <w:tr w:rsidR="0013338C" w:rsidRPr="00D419CB" w14:paraId="54C5230B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00B6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6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31842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ลบโปรโมชั่นแบบ</w:t>
            </w:r>
            <w:proofErr w:type="spellEnd"/>
            <w:r w:rsidRPr="00D419CB">
              <w:rPr>
                <w:sz w:val="32"/>
                <w:szCs w:val="32"/>
              </w:rPr>
              <w:t xml:space="preserve"> soft delete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เพื่อไม่แสดงกับรายการใหม่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แต่ยังคงข้อมูลในฐานข้อมูล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676B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</w:tr>
      <w:tr w:rsidR="0013338C" w:rsidRPr="00D419CB" w14:paraId="1975A65F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E51A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7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F931D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แสดงโปรโมชั่นที่</w:t>
            </w:r>
            <w:proofErr w:type="spellEnd"/>
            <w:r w:rsidRPr="00D419CB">
              <w:rPr>
                <w:sz w:val="32"/>
                <w:szCs w:val="32"/>
              </w:rPr>
              <w:t xml:space="preserve"> active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และผ่านเงื่อนไขคอนเสิร์ต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โซน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ยอดขั้นต่ำ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ช่วงเวลา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และค่าโควตาที่มีอยู่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BADC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ลูกค้า</w:t>
            </w:r>
          </w:p>
        </w:tc>
      </w:tr>
      <w:tr w:rsidR="0013338C" w:rsidRPr="00D419CB" w14:paraId="0502896F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C5B8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8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F71A1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ระบบเลือกโปรโมชั่นที่ผ่านเงื่อนไขรายการแรกเป็นค่าเริ่มต้น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ลูกค้าเปลี่ยนรายการหรือกรอกรหัสได้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และใช้ได้ครั้งละหนึ่งโปรโมชั่น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6FA7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ลูกค้า</w:t>
            </w:r>
          </w:p>
        </w:tc>
      </w:tr>
      <w:tr w:rsidR="0013338C" w:rsidRPr="00D419CB" w14:paraId="707B1A44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F2CC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9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5DD1B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  <w:lang w:bidi="th-TH"/>
              </w:rPr>
              <w:t>ระบบคำนวณส่วนลดจากโปรโมชั่นที่เลือกและส่งยอดส่วนลดไปกับคำขอสร้างการจอง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0369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ลูกค้า</w:t>
            </w:r>
          </w:p>
        </w:tc>
      </w:tr>
      <w:tr w:rsidR="0013338C" w:rsidRPr="00D419CB" w14:paraId="147B2ACF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B939F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10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B0A68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เวอร์ชันปัจจุบันยังไม่เชื่อมการจองกับ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</w:rPr>
              <w:t>PromotionUsageLog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และยังไม่เพิ่ม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คืน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</w:rPr>
              <w:t>UsedQuota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อัตโนมัติ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B3B3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ผู้เกี่ยวข้อง</w:t>
            </w:r>
          </w:p>
        </w:tc>
      </w:tr>
      <w:tr w:rsidR="0013338C" w:rsidRPr="00D419CB" w14:paraId="3422C504" w14:textId="77777777" w:rsidTr="00B334FF">
        <w:trPr>
          <w:jc w:val="center"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616C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11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48005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หน้าจัดการแสดงรายละเอียด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สถานะ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และประวัติคำขออนุมัติ</w:t>
            </w:r>
            <w:proofErr w:type="spellEnd"/>
            <w:r w:rsidRPr="00D419CB">
              <w:rPr>
                <w:sz w:val="32"/>
                <w:szCs w:val="32"/>
              </w:rPr>
              <w:t xml:space="preserve">;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ไม่ได้สรุปยอดใช้จริงจากการจองในเวอร์ชันปัจจุบัน</w:t>
            </w:r>
            <w:proofErr w:type="spellEnd"/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034B4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  <w:r w:rsidRPr="00D419CB">
              <w:rPr>
                <w:sz w:val="32"/>
                <w:szCs w:val="32"/>
              </w:rPr>
              <w:t xml:space="preserve">,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ผู้อนุมัติโปรโมชั่น</w:t>
            </w:r>
            <w:proofErr w:type="spellEnd"/>
          </w:p>
        </w:tc>
      </w:tr>
    </w:tbl>
    <w:p w14:paraId="34ED0C4F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4FE1516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p w14:paraId="227B8D10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lastRenderedPageBreak/>
        <w:t>1.3 User Story</w:t>
      </w:r>
    </w:p>
    <w:tbl>
      <w:tblPr>
        <w:tblStyle w:val="aff2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2219"/>
        <w:gridCol w:w="3685"/>
        <w:gridCol w:w="3139"/>
      </w:tblGrid>
      <w:tr w:rsidR="0013338C" w:rsidRPr="00D419CB" w14:paraId="3A4EC71D" w14:textId="77777777" w:rsidTr="00B334FF">
        <w:trPr>
          <w:tblHeader/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F6EC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รหัส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9016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As </w:t>
            </w:r>
            <w:proofErr w:type="gramStart"/>
            <w:r w:rsidRPr="00D419CB">
              <w:rPr>
                <w:sz w:val="32"/>
                <w:szCs w:val="32"/>
              </w:rPr>
              <w:t>a</w:t>
            </w:r>
            <w:proofErr w:type="gramEnd"/>
            <w:r w:rsidRPr="00D419CB">
              <w:rPr>
                <w:sz w:val="32"/>
                <w:szCs w:val="32"/>
              </w:rPr>
              <w:t xml:space="preserve"> Actor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7F99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I want to Action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E73D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So that Goal and Value</w:t>
            </w:r>
          </w:p>
        </w:tc>
      </w:tr>
      <w:tr w:rsidR="0013338C" w:rsidRPr="00D419CB" w14:paraId="455CBB34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96C5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US01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F1AE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7F825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สร้าง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ดู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และลบโปรโมชั่นตามฟิลด์ที่ระบบรองรับ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7705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จัดการข้อมูลโปรโมชั่น</w:t>
            </w:r>
          </w:p>
        </w:tc>
      </w:tr>
      <w:tr w:rsidR="0013338C" w:rsidRPr="00D419CB" w14:paraId="45F0A95F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6835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US02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8BAE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803A4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ให้ระบบตรวจรูปแบบ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การอ้างอิง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และรหัสไม่ซ้ำ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09A0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ลดข้อมูลผิดพลาดก่อนบันทึก</w:t>
            </w:r>
            <w:proofErr w:type="spellEnd"/>
          </w:p>
        </w:tc>
      </w:tr>
      <w:tr w:rsidR="0013338C" w:rsidRPr="00D419CB" w14:paraId="7E5C5628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E844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US03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50DFB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61186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ให้การบันทึกสร้างคำขออนุมัติทันที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B3C7D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ส่งรายการเข้าสู่ขั้นตอนพิจารณา</w:t>
            </w:r>
            <w:proofErr w:type="spellEnd"/>
          </w:p>
        </w:tc>
      </w:tr>
      <w:tr w:rsidR="0013338C" w:rsidRPr="00D419CB" w14:paraId="3546EF82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2391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US04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3F07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ผู้อนุมัติโปรโมชั่น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C8395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อนุมัติหรือปฏิเสธพร้อมหมายเหตุ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0C51E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ควบคุมโปรโมชั่นก่อนเปิดใช้งาน</w:t>
            </w:r>
            <w:proofErr w:type="spellEnd"/>
          </w:p>
        </w:tc>
      </w:tr>
      <w:tr w:rsidR="0013338C" w:rsidRPr="00D419CB" w14:paraId="426E188E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F1F5F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US05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374D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6940E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ลบโปรโมชั่นแบบคงประวัติ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AB426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หยุดแสดงโปรโมชั่นกับรายการใหม่</w:t>
            </w:r>
            <w:proofErr w:type="spellEnd"/>
          </w:p>
        </w:tc>
      </w:tr>
      <w:tr w:rsidR="0013338C" w:rsidRPr="00D419CB" w14:paraId="5101870B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0D81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US06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E3E9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ลูกค้า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44A6D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เห็นโปรโมชั่นที่ผ่านเงื่อนไขของคอนเสิร์ต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โซน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และยอดซื้อ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7FF1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เลือกส่วนลดที่ใช้ได้</w:t>
            </w:r>
          </w:p>
        </w:tc>
      </w:tr>
      <w:tr w:rsidR="0013338C" w:rsidRPr="00D419CB" w14:paraId="792CADDB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696A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US07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F30F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ลูกค้า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6E79F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เลือกโปรโมชั่นหรือกรอกรหัสโปรโมชั่นได้หนึ่งรายการ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0A1D1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ใช้โปรโมชั่นที่ต้องการกับการจอง</w:t>
            </w:r>
            <w:proofErr w:type="spellEnd"/>
          </w:p>
        </w:tc>
      </w:tr>
      <w:tr w:rsidR="0013338C" w:rsidRPr="00D419CB" w14:paraId="12A4483F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6B01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US08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DE37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ลูกค้า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CB4F5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เห็นส่วนลดและยอดสุทธิที่คำนวณจากโปรโมชั่นที่เลือก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6FBB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ตรวจสอบราคาก่อนจอง</w:t>
            </w:r>
          </w:p>
        </w:tc>
      </w:tr>
      <w:tr w:rsidR="0013338C" w:rsidRPr="00D419CB" w14:paraId="624F2E49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4508F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US09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35637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เจ้าหน้าที่ฝ่ายการตลาดและผู้อนุมัติ</w:t>
            </w:r>
            <w:proofErr w:type="spellEnd"/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F54C6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ดูสถานะและประวัติคำขออนุมัติ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3ECC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ติดตามผลการพิจารณา</w:t>
            </w:r>
          </w:p>
        </w:tc>
      </w:tr>
      <w:tr w:rsidR="0013338C" w:rsidRPr="00D419CB" w14:paraId="461290B5" w14:textId="77777777" w:rsidTr="00B334FF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F95D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US10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515F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ผู้เกี่ยวข้อง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8F7BB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ทราบข้อจำกัดการบันทึกการใช้และโควตาในเวอร์ชันปัจจุบัน</w:t>
            </w:r>
            <w:proofErr w:type="spellEnd"/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48798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ไม่อ้างความสามารถที่ยังไม่ได้เชื่อมกับการจอง</w:t>
            </w:r>
            <w:proofErr w:type="spellEnd"/>
          </w:p>
        </w:tc>
      </w:tr>
    </w:tbl>
    <w:p w14:paraId="51465C53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350BD90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p w14:paraId="1B84F5E3" w14:textId="77777777" w:rsidR="0013338C" w:rsidRPr="00D419CB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lastRenderedPageBreak/>
        <w:t xml:space="preserve">2 Business Use Case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ระบบจัดการโปรโมชั่น</w:t>
      </w:r>
      <w:proofErr w:type="spellEnd"/>
    </w:p>
    <w:p w14:paraId="56D9BE42" w14:textId="77777777" w:rsidR="0013338C" w:rsidRPr="00D419CB" w:rsidRDefault="00000000">
      <w:pPr>
        <w:spacing w:after="100" w:line="252" w:lineRule="auto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Business Use Case </w:t>
      </w:r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  <w:lang w:bidi="th-TH"/>
        </w:rPr>
        <w:t>คือกิจกรรมทางธุรกิจที่อธิบายวิธีดำเนินงานโดยไม่ระบุการใช้ระบบคอมพิวเตอร์</w:t>
      </w:r>
    </w:p>
    <w:p w14:paraId="7A64DE0A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>2.1 Business Use Case List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5040"/>
        <w:gridCol w:w="3960"/>
      </w:tblGrid>
      <w:tr w:rsidR="0013338C" w:rsidRPr="00D419CB" w14:paraId="21E7B67A" w14:textId="77777777">
        <w:trPr>
          <w:tblHeader/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70D5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รหัส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75EB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ชื่อ Business Use Case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8FDA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Business Actor ที่เกี่ยวข้อง</w:t>
            </w:r>
          </w:p>
        </w:tc>
      </w:tr>
      <w:tr w:rsidR="0013338C" w:rsidRPr="00D419CB" w14:paraId="1E4D701C" w14:textId="77777777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032BF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B01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7ADB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จัดทำและบันทึกโปรโมชั่น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027A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</w:tr>
      <w:tr w:rsidR="0013338C" w:rsidRPr="00D419CB" w14:paraId="76287ECF" w14:textId="77777777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2983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B02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58E9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พิจารณาอนุมัติโปรโมชั่น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BAA7E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  <w:r w:rsidRPr="00D419CB">
              <w:rPr>
                <w:sz w:val="32"/>
                <w:szCs w:val="32"/>
              </w:rPr>
              <w:t xml:space="preserve">,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ผู้อนุมัติโปรโมชั่น</w:t>
            </w:r>
            <w:proofErr w:type="spellEnd"/>
          </w:p>
        </w:tc>
      </w:tr>
      <w:tr w:rsidR="0013338C" w:rsidRPr="00D419CB" w14:paraId="62A7508F" w14:textId="77777777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5BFA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B03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5B48C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เลือกหรือกรอกรหัสโปรโมชั่นระหว่างจองบัตร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C1AA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ลูกค้าผู้ซื้อบัตร</w:t>
            </w:r>
          </w:p>
        </w:tc>
      </w:tr>
      <w:tr w:rsidR="0013338C" w:rsidRPr="00D419CB" w14:paraId="120B193D" w14:textId="77777777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A5A4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B04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58DCA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คำนวณส่วนลดในรายการจอง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D42D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ลูกค้าผู้ซื้อบัตร</w:t>
            </w:r>
          </w:p>
        </w:tc>
      </w:tr>
      <w:tr w:rsidR="0013338C" w:rsidRPr="00D419CB" w14:paraId="1AA60171" w14:textId="77777777">
        <w:trPr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403C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B05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232ED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ติดตามสถานะและประวัติการอนุมัติ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88013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  <w:r w:rsidRPr="00D419CB">
              <w:rPr>
                <w:sz w:val="32"/>
                <w:szCs w:val="32"/>
              </w:rPr>
              <w:t xml:space="preserve">,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ผู้อนุมัติโปรโมชั่น</w:t>
            </w:r>
            <w:proofErr w:type="spellEnd"/>
          </w:p>
        </w:tc>
      </w:tr>
    </w:tbl>
    <w:p w14:paraId="6D9209CA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68E7E00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 xml:space="preserve">2.2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</w:rPr>
        <w:t>รายละเอียด</w:t>
      </w:r>
      <w:proofErr w:type="spellEnd"/>
      <w:r w:rsidRPr="00D419CB">
        <w:rPr>
          <w:rFonts w:ascii="TH SarabunPSK" w:eastAsia="TH Sarabun New" w:hAnsi="TH SarabunPSK" w:cs="TH SarabunPSK" w:hint="cs"/>
          <w:sz w:val="32"/>
          <w:szCs w:val="32"/>
        </w:rPr>
        <w:t xml:space="preserve"> Business Use Case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290EE88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483F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77CE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B01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จัดทำและบันทึกโปรโมชั่น</w:t>
            </w:r>
            <w:proofErr w:type="spellEnd"/>
          </w:p>
        </w:tc>
      </w:tr>
      <w:tr w:rsidR="0013338C" w:rsidRPr="00D419CB" w14:paraId="41A73A4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A871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E2CB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</w:tr>
      <w:tr w:rsidR="0013338C" w:rsidRPr="00D419CB" w14:paraId="253B4628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2C985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9E17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เลือกคอนเสิร์ตหนึ่งงานและโซนที่ร่วมรายการ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กรอกชื่อ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คำอธิบาย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เงื่อนไข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แบนเนอร์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และรหัส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กำหนดประเภท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มูลค่าส่วนลด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ส่วนลดสูงสุด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และยอดขั้นต่ำ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กำหนดช่วงเวลา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โควตารวม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และจำนวนครั้งต่อคน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ระบบตรวจฟิลด์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รูปแบบ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การอ้างอิง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และรหัสไม่ซ้ำ</w:t>
            </w:r>
            <w:proofErr w:type="spellEnd"/>
            <w:r w:rsidRPr="00D419CB">
              <w:rPr>
                <w:sz w:val="32"/>
                <w:szCs w:val="32"/>
              </w:rPr>
              <w:t xml:space="preserve"> 6.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เมื่อบันทึก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ระบบสร้างหรือปรับโปรโมชั่นพร้อมคำขออนุมัติสถานะรออนุมัติทันที</w:t>
            </w:r>
            <w:proofErr w:type="spellEnd"/>
          </w:p>
        </w:tc>
      </w:tr>
    </w:tbl>
    <w:p w14:paraId="6DFF41A6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4866454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532144C5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3E16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BF6A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B02 พิจารณาอนุมัติโปรโมชั่น</w:t>
            </w:r>
          </w:p>
        </w:tc>
      </w:tr>
      <w:tr w:rsidR="0013338C" w:rsidRPr="00D419CB" w14:paraId="6343D051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821F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AF55D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  <w:r w:rsidRPr="00D419CB">
              <w:rPr>
                <w:sz w:val="32"/>
                <w:szCs w:val="32"/>
              </w:rPr>
              <w:t xml:space="preserve">,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ผู้อนุมัติโปรโมชั่น</w:t>
            </w:r>
            <w:proofErr w:type="spellEnd"/>
          </w:p>
        </w:tc>
      </w:tr>
      <w:tr w:rsidR="0013338C" w:rsidRPr="00D419CB" w14:paraId="39550023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BA3F8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E343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ผู้อนุมัติเปิดรายการรออนุมัติ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ตรวจรายละเอียดโปรโมชั่น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เลือกอนุมัติหรือปฏิเสธและบันทึกหมายเหตุ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ระบบบันทึกผล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ผู้พิจารณา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และเวลา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โปรโมชั่นที่อนุมัติและ</w:t>
            </w:r>
            <w:proofErr w:type="spellEnd"/>
            <w:r w:rsidRPr="00D419CB">
              <w:rPr>
                <w:sz w:val="32"/>
                <w:szCs w:val="32"/>
              </w:rPr>
              <w:t xml:space="preserve"> active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สามารถแสดงตามช่วงเวลา</w:t>
            </w:r>
            <w:proofErr w:type="spellEnd"/>
            <w:r w:rsidRPr="00D419CB">
              <w:rPr>
                <w:sz w:val="32"/>
                <w:szCs w:val="32"/>
              </w:rPr>
              <w:t xml:space="preserve"> 6.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รายการที่ถูกปฏิเสธสามารถแก้ไขและบันทึกเพื่อสร้างคำขอรอบใหม่</w:t>
            </w:r>
            <w:proofErr w:type="spellEnd"/>
          </w:p>
        </w:tc>
      </w:tr>
    </w:tbl>
    <w:p w14:paraId="0CF30B5F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307E804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1BD86BB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CDD9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E82B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B03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เลือกหรือกรอกรหัสโปรโมชั่นระหว่างจองบัตร</w:t>
            </w:r>
            <w:proofErr w:type="spellEnd"/>
          </w:p>
        </w:tc>
      </w:tr>
      <w:tr w:rsidR="0013338C" w:rsidRPr="00D419CB" w14:paraId="58AE2096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7F8E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5B2E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ลูกค้าผู้ซื้อบัตร</w:t>
            </w:r>
          </w:p>
        </w:tc>
      </w:tr>
      <w:tr w:rsidR="0013338C" w:rsidRPr="00D419CB" w14:paraId="0FA9F60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5095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30E5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ลูกค้าเลือกคอนเสิร์ต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โซน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ที่นั่ง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และเข้าสู่หน้าสรุป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ระบบโหลดโปรโมชั่นที่</w:t>
            </w:r>
            <w:proofErr w:type="spellEnd"/>
            <w:r w:rsidRPr="00D419CB">
              <w:rPr>
                <w:sz w:val="32"/>
                <w:szCs w:val="32"/>
              </w:rPr>
              <w:t xml:space="preserve"> active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และผ่านเงื่อนไขช่วงเวลา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โควตา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คอนเสิร์ต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โซน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และยอดขั้นต่ำ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ระบบเลือกโปรโมชั่นที่ผ่านเงื่อนไขรายการแรกเป็นค่าเริ่มต้น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ลูกค้าเลือกโปรโมชั่นอื่นหรือกรอกรหัส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ระบบตรวจรหัสและเงื่อนไขอีกครั้ง</w:t>
            </w:r>
            <w:proofErr w:type="spellEnd"/>
            <w:r w:rsidRPr="00D419CB">
              <w:rPr>
                <w:sz w:val="32"/>
                <w:szCs w:val="32"/>
              </w:rPr>
              <w:t xml:space="preserve"> 6.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ใช้ได้ครั้งละหนึ่งโปรโมชั่น</w:t>
            </w:r>
            <w:proofErr w:type="spellEnd"/>
            <w:r w:rsidRPr="00D419CB">
              <w:rPr>
                <w:sz w:val="32"/>
                <w:szCs w:val="32"/>
              </w:rPr>
              <w:t xml:space="preserve"> 7.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ระบบแสดงส่วนลดและยอดสุทธิ</w:t>
            </w:r>
            <w:proofErr w:type="spellEnd"/>
            <w:r w:rsidRPr="00D419CB">
              <w:rPr>
                <w:sz w:val="32"/>
                <w:szCs w:val="32"/>
              </w:rPr>
              <w:t xml:space="preserve"> 8.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ลูกค้ายืนยันการจอง</w:t>
            </w:r>
            <w:proofErr w:type="spellEnd"/>
          </w:p>
        </w:tc>
      </w:tr>
    </w:tbl>
    <w:p w14:paraId="064F220A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4D98A6A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2C0395D9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FC18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F1FC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B04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คำนวณส่วนลดในรายการจอง</w:t>
            </w:r>
            <w:proofErr w:type="spellEnd"/>
          </w:p>
        </w:tc>
      </w:tr>
      <w:tr w:rsidR="0013338C" w:rsidRPr="00D419CB" w14:paraId="58598A6B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87D4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ABF4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ลูกค้าผู้ซื้อบัตร</w:t>
            </w:r>
          </w:p>
        </w:tc>
      </w:tr>
      <w:tr w:rsidR="0013338C" w:rsidRPr="00D419CB" w14:paraId="6E6C1A4E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01378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7D25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รับโปรโมชั่นที่ลูกค้าเลือก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คำนวณส่วนลดแบบเปอร์เซ็นต์หรือจำนวนเงิน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จำกัดด้วยส่วนลดสูงสุดเมื่อกำหนด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แสดงยอดก่อนลด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ส่วนลด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และยอดสุทธิ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ส่งค่า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</w:rPr>
              <w:t>discount_amount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ไปกับคำขอสร้างการจอง</w:t>
            </w:r>
            <w:proofErr w:type="spellEnd"/>
            <w:r w:rsidRPr="00D419CB">
              <w:rPr>
                <w:sz w:val="32"/>
                <w:szCs w:val="32"/>
              </w:rPr>
              <w:t xml:space="preserve"> 6.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เวอร์ชันปัจจุบันไม่ได้ส่ง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</w:rPr>
              <w:t>promotion_id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และยังไม่บันทึก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</w:rPr>
              <w:t>PromotionUsageLog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หรือปรับ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</w:rPr>
              <w:t>UsedQuota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จากขั้นตอนจอง</w:t>
            </w:r>
            <w:proofErr w:type="spellEnd"/>
          </w:p>
        </w:tc>
      </w:tr>
    </w:tbl>
    <w:p w14:paraId="443A1AF8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4298705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2713AF8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D860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Business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AE79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B05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ติดตามสถานะและประวัติการอนุมัติ</w:t>
            </w:r>
            <w:proofErr w:type="spellEnd"/>
          </w:p>
        </w:tc>
      </w:tr>
      <w:tr w:rsidR="0013338C" w:rsidRPr="00D419CB" w14:paraId="1B57DFCE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08FF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Business 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F3DEE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  <w:r w:rsidRPr="00D419CB">
              <w:rPr>
                <w:sz w:val="32"/>
                <w:szCs w:val="32"/>
              </w:rPr>
              <w:t xml:space="preserve">,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ผู้อนุมัติโปรโมชั่น</w:t>
            </w:r>
            <w:proofErr w:type="spellEnd"/>
          </w:p>
        </w:tc>
      </w:tr>
      <w:tr w:rsidR="0013338C" w:rsidRPr="00D419CB" w14:paraId="6DF058A8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19D8F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6218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เปิดรายการโปรโมชั่นหรือคำขออนุมัติ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ค้นหาและเลือกโปรโมชั่น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ดูรายละเอียดและสถานะ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ดูประวัติคำขออนุมัติ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ผู้พิจารณา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หมายเหตุ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และเวลา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ใช้ข้อมูลติดตามการพิจารณา</w:t>
            </w:r>
            <w:proofErr w:type="spellEnd"/>
            <w:r w:rsidRPr="00D419CB">
              <w:rPr>
                <w:sz w:val="32"/>
                <w:szCs w:val="32"/>
              </w:rPr>
              <w:t xml:space="preserve"> 6.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ไม่สรุปยอดใช้จริงหรือการคืนโควตาจากการจอง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เพราะเวอร์ชันปัจจุบันยังไม่เชื่อมข้อมูลดังกล่าว</w:t>
            </w:r>
            <w:proofErr w:type="spellEnd"/>
          </w:p>
        </w:tc>
      </w:tr>
    </w:tbl>
    <w:p w14:paraId="38861C78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BFEEFC1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p w14:paraId="4E406F84" w14:textId="77777777" w:rsidR="0013338C" w:rsidRPr="00D419CB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lastRenderedPageBreak/>
        <w:t xml:space="preserve">3 System Use Case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ระบบจัดการโปรโมชั่น</w:t>
      </w:r>
      <w:proofErr w:type="spellEnd"/>
    </w:p>
    <w:p w14:paraId="190301D5" w14:textId="77777777" w:rsidR="0013338C" w:rsidRPr="00D419CB" w:rsidRDefault="00000000">
      <w:pPr>
        <w:spacing w:after="100" w:line="252" w:lineRule="auto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System Use Case </w:t>
      </w:r>
      <w:proofErr w:type="spellStart"/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  <w:lang w:bidi="th-TH"/>
        </w:rPr>
        <w:t>คือบริการที่ระบบซอฟต์แวร์จัดเตรียมให้ผู้ใช้งานในรูปแบบ</w:t>
      </w:r>
      <w:proofErr w:type="spellEnd"/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Actor Action </w:t>
      </w:r>
      <w:proofErr w:type="spellStart"/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  <w:lang w:bidi="th-TH"/>
        </w:rPr>
        <w:t>และ</w:t>
      </w:r>
      <w:proofErr w:type="spellEnd"/>
      <w:r w:rsidRPr="00D419CB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Goal</w:t>
      </w:r>
    </w:p>
    <w:p w14:paraId="236A0AEB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>3.1 System Use Case List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4968"/>
        <w:gridCol w:w="4075"/>
      </w:tblGrid>
      <w:tr w:rsidR="0013338C" w:rsidRPr="00D419CB" w14:paraId="535922A8" w14:textId="77777777">
        <w:trPr>
          <w:tblHeader/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1983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รหัส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A1ED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ชื่อ System Use Case</w:t>
            </w:r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E37A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คำอธิบายโดยย่อ</w:t>
            </w:r>
          </w:p>
        </w:tc>
      </w:tr>
      <w:tr w:rsidR="0013338C" w:rsidRPr="00D419CB" w14:paraId="55465E84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37AF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U01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06FAE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ฝ่ายการตลาดจัดการข้อมูลโปรโมชั่น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930EA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สร้าง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ค้นหา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ดู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และลบแบบ</w:t>
            </w:r>
            <w:proofErr w:type="spellEnd"/>
            <w:r w:rsidRPr="00D419CB">
              <w:rPr>
                <w:sz w:val="32"/>
                <w:szCs w:val="32"/>
              </w:rPr>
              <w:t xml:space="preserve"> soft delete</w:t>
            </w:r>
          </w:p>
        </w:tc>
      </w:tr>
      <w:tr w:rsidR="0013338C" w:rsidRPr="00D419CB" w14:paraId="71BB01F0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4E22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U02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55AE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ระบบตรวจข้อมูลโปรโมชั่น</w:t>
            </w:r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CE3C7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ตรวจฟิลด์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รูปแบบ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ช่วงเวลา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การอ้างอิง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และรหัสไม่ซ้ำ</w:t>
            </w:r>
            <w:proofErr w:type="spellEnd"/>
          </w:p>
        </w:tc>
      </w:tr>
      <w:tr w:rsidR="0013338C" w:rsidRPr="00D419CB" w14:paraId="607064E1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63A5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U03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7FF14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ระบบสร้างคำขออนุมัติเมื่อบันทึก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1915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สร้างสถานะรออนุมัติทันทีเมื่อสร้างหรือแก้ไข</w:t>
            </w:r>
            <w:proofErr w:type="spellEnd"/>
          </w:p>
        </w:tc>
      </w:tr>
      <w:tr w:rsidR="0013338C" w:rsidRPr="00D419CB" w14:paraId="0185A487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AFC2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U04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7698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ผู้อนุมัติพิจารณาโปรโมชั่น</w:t>
            </w:r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7932A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อนุมัติหรือปฏิเสธพร้อมหมายเหตุ</w:t>
            </w:r>
            <w:proofErr w:type="spellEnd"/>
          </w:p>
        </w:tc>
      </w:tr>
      <w:tr w:rsidR="0013338C" w:rsidRPr="00D419CB" w14:paraId="73E98C5A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5829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U05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FD9D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ฝ่ายการตลาดลบโปรโมชั่น</w:t>
            </w:r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5ADCF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ลบแบบ</w:t>
            </w:r>
            <w:proofErr w:type="spellEnd"/>
            <w:r w:rsidRPr="00D419CB">
              <w:rPr>
                <w:sz w:val="32"/>
                <w:szCs w:val="32"/>
              </w:rPr>
              <w:t xml:space="preserve"> soft delete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และหยุดแสดงกับรายการใหม่</w:t>
            </w:r>
            <w:proofErr w:type="spellEnd"/>
          </w:p>
        </w:tc>
      </w:tr>
      <w:tr w:rsidR="0013338C" w:rsidRPr="00D419CB" w14:paraId="176B86A2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A54B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U06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0488B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ระบบตรวจโปรโมชั่นที่ใช้ได้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BDD74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กรองตาม</w:t>
            </w:r>
            <w:proofErr w:type="spellEnd"/>
            <w:r w:rsidRPr="00D419CB">
              <w:rPr>
                <w:sz w:val="32"/>
                <w:szCs w:val="32"/>
              </w:rPr>
              <w:t xml:space="preserve"> active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ช่วงเวลา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โควตา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คอนเสิร์ต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โซน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และยอดขั้นต่ำ</w:t>
            </w:r>
            <w:proofErr w:type="spellEnd"/>
          </w:p>
        </w:tc>
      </w:tr>
      <w:tr w:rsidR="0013338C" w:rsidRPr="00D419CB" w14:paraId="384F5EBC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8A00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U07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F5E8B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ลูกค้าเลือกหรือกรอกรหัสโปรโมชั่น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AD0F6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เลือกได้หนึ่งรายการ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โดยรายการแรกที่ผ่านเงื่อนไขเป็นค่าเริ่มต้น</w:t>
            </w:r>
            <w:proofErr w:type="spellEnd"/>
          </w:p>
        </w:tc>
      </w:tr>
      <w:tr w:rsidR="0013338C" w:rsidRPr="00D419CB" w14:paraId="1C683E1D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2256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U08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15806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ระบบคำนวณส่วนลดสำหรับการจอง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AD133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คำนวณส่วนลดและส่ง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</w:rPr>
              <w:t>discount_amount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ไปกับการสร้างการจอง</w:t>
            </w:r>
            <w:proofErr w:type="spellEnd"/>
          </w:p>
        </w:tc>
      </w:tr>
      <w:tr w:rsidR="0013338C" w:rsidRPr="00D419CB" w14:paraId="1C0AA592" w14:textId="77777777">
        <w:trPr>
          <w:jc w:val="center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394E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U09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569B7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ผู้เกี่ยวข้องตรวจสถานะและประวัติอนุมัติ</w:t>
            </w:r>
            <w:proofErr w:type="spellEnd"/>
          </w:p>
        </w:tc>
        <w:tc>
          <w:tcPr>
            <w:tcW w:w="4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589F8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ดูรายละเอียด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สถานะ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และข้อมูลการพิจารณาที่ระบบบันทึก</w:t>
            </w:r>
            <w:proofErr w:type="spellEnd"/>
          </w:p>
        </w:tc>
      </w:tr>
    </w:tbl>
    <w:p w14:paraId="5F7E8789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14228723" w14:textId="77777777" w:rsidR="001C6C3A" w:rsidRPr="00D419CB" w:rsidRDefault="001C6C3A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BA70091" w14:textId="77777777" w:rsidR="001C6C3A" w:rsidRPr="00D419CB" w:rsidRDefault="001C6C3A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20CD6CA8" w14:textId="77777777" w:rsidR="001C6C3A" w:rsidRPr="00D419CB" w:rsidRDefault="001C6C3A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3CE226E" w14:textId="77777777" w:rsidR="001C6C3A" w:rsidRPr="00D419CB" w:rsidRDefault="001C6C3A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160B8EAF" w14:textId="77777777" w:rsidR="001C6C3A" w:rsidRPr="00D419CB" w:rsidRDefault="00000000" w:rsidP="001C6C3A">
      <w:pPr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</w:pPr>
      <w:r w:rsidRPr="00D419CB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3.2 </w:t>
      </w:r>
      <w:proofErr w:type="spellStart"/>
      <w:r w:rsidRPr="00D419CB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รายละเอียด</w:t>
      </w:r>
      <w:proofErr w:type="spellEnd"/>
      <w:r w:rsidRPr="00D419CB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 System Use Case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35F458FB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D964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C1A2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U01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ฝ่ายการตลาดจัดการข้อมูลโปรโมชั่น</w:t>
            </w:r>
            <w:proofErr w:type="spellEnd"/>
          </w:p>
        </w:tc>
      </w:tr>
      <w:tr w:rsidR="0013338C" w:rsidRPr="00D419CB" w14:paraId="017AFF0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676F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EBD2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</w:tr>
      <w:tr w:rsidR="0013338C" w:rsidRPr="00D419CB" w14:paraId="0544E51C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54C3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989B7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เข้าสู่ระบบและมีสิทธิ์จัดการโปรโมชั่น</w:t>
            </w:r>
            <w:proofErr w:type="spellEnd"/>
          </w:p>
        </w:tc>
      </w:tr>
      <w:tr w:rsidR="0013338C" w:rsidRPr="00D419CB" w14:paraId="7BECBCCA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61C6B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D060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เปิดรายการโปรโมชั่น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ค้นหาหรือเลือกสร้าง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กรอก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แก้ไขฟิลด์ที่รองรับ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เลือกคอนเสิร์ตหนึ่งงานและโซน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ระบบตรวจข้อมูล</w:t>
            </w:r>
            <w:proofErr w:type="spellEnd"/>
            <w:r w:rsidRPr="00D419CB">
              <w:rPr>
                <w:sz w:val="32"/>
                <w:szCs w:val="32"/>
              </w:rPr>
              <w:t xml:space="preserve"> 6.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บันทึกแล้วสร้างคำขออนุมัติทันที</w:t>
            </w:r>
            <w:proofErr w:type="spellEnd"/>
            <w:r w:rsidRPr="00D419CB">
              <w:rPr>
                <w:sz w:val="32"/>
                <w:szCs w:val="32"/>
              </w:rPr>
              <w:t xml:space="preserve"> 7.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หากลบ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ระบบทำ</w:t>
            </w:r>
            <w:proofErr w:type="spellEnd"/>
            <w:r w:rsidRPr="00D419CB">
              <w:rPr>
                <w:sz w:val="32"/>
                <w:szCs w:val="32"/>
              </w:rPr>
              <w:t xml:space="preserve"> soft delete</w:t>
            </w:r>
          </w:p>
        </w:tc>
      </w:tr>
      <w:tr w:rsidR="0013338C" w:rsidRPr="00D419CB" w14:paraId="4F09D45A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37C7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A5DB6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โปรโมชั่นถูกสร้าง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แก้ไข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หรือลบแบบคงข้อมูล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และการบันทึกมีคำขอรออนุมัติ</w:t>
            </w:r>
            <w:proofErr w:type="spellEnd"/>
          </w:p>
        </w:tc>
      </w:tr>
      <w:tr w:rsidR="0013338C" w:rsidRPr="00D419CB" w14:paraId="125308A1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4543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0964E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ข้อมูลไม่ครบ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รูปแบบผิด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อ้างอิงไม่ถูกต้อง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รหัสซ้ำ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หรือบันทึกไม่ได้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ระบบแจ้งข้อผิดพลาด</w:t>
            </w:r>
            <w:proofErr w:type="spellEnd"/>
          </w:p>
        </w:tc>
      </w:tr>
    </w:tbl>
    <w:p w14:paraId="167EB73F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648AC8D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7C37242D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06DB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D22A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U02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ระบบตรวจข้อมูลโปรโมชั่น</w:t>
            </w:r>
            <w:proofErr w:type="spellEnd"/>
          </w:p>
        </w:tc>
      </w:tr>
      <w:tr w:rsidR="0013338C" w:rsidRPr="00D419CB" w14:paraId="5190DD7A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3C58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D137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</w:tr>
      <w:tr w:rsidR="0013338C" w:rsidRPr="00D419CB" w14:paraId="332ACB3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D66F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3DCCE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มีข้อมูลโปรโมชั่นที่กำลังสร้างหรือแก้ไข</w:t>
            </w:r>
            <w:proofErr w:type="spellEnd"/>
          </w:p>
        </w:tc>
      </w:tr>
      <w:tr w:rsidR="0013338C" w:rsidRPr="00D419CB" w14:paraId="0AC00D18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1D02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A0D6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ตรวจฟิลด์บังคับ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ตรวจชนิดและช่วงค่าตัวเลข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ตรวจวันเริ่ม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สิ้นสุด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ตรวจคอนเสิร์ตและโซน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ตรวจรหัสโปรโมชั่นไม่ซ้ำ</w:t>
            </w:r>
            <w:proofErr w:type="spellEnd"/>
            <w:r w:rsidRPr="00D419CB">
              <w:rPr>
                <w:sz w:val="32"/>
                <w:szCs w:val="32"/>
              </w:rPr>
              <w:t xml:space="preserve"> 6. แจ้งรายการผิดพลาด หรืออนุญาตให้บันทึก</w:t>
            </w:r>
          </w:p>
        </w:tc>
      </w:tr>
      <w:tr w:rsidR="0013338C" w:rsidRPr="00D419CB" w14:paraId="22BABF71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316C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EA272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ข้อมูลที่ผ่านการตรวจพร้อมบันทึก</w:t>
            </w:r>
            <w:proofErr w:type="spellEnd"/>
          </w:p>
        </w:tc>
      </w:tr>
      <w:tr w:rsidR="0013338C" w:rsidRPr="00D419CB" w14:paraId="2D93E775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F053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85E3B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ข้อมูลไม่ผ่าน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ระบบไม่บันทึกและแสดงข้อผิดพลาด</w:t>
            </w:r>
            <w:proofErr w:type="spellEnd"/>
          </w:p>
        </w:tc>
      </w:tr>
    </w:tbl>
    <w:p w14:paraId="1E234E3F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B7D7917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55CEF3F8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B35A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640C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U03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ระบบสร้างคำขออนุมัติเมื่อบันทึก</w:t>
            </w:r>
            <w:proofErr w:type="spellEnd"/>
          </w:p>
        </w:tc>
      </w:tr>
      <w:tr w:rsidR="0013338C" w:rsidRPr="00D419CB" w14:paraId="006FC8C8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2525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E17B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</w:tr>
      <w:tr w:rsidR="0013338C" w:rsidRPr="00D419CB" w14:paraId="697D13AB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64E3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3583D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ข้อมูลโปรโมชั่นผ่านการตรวจ</w:t>
            </w:r>
            <w:proofErr w:type="spellEnd"/>
          </w:p>
        </w:tc>
      </w:tr>
      <w:tr w:rsidR="0013338C" w:rsidRPr="00D419CB" w14:paraId="61DA19F8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87C75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B7F9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เจ้าหน้าที่กดบันทึก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ระบบสร้างหรือปรับข้อมูลโปรโมชั่น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ระบบสร้างคำขออนุมัติสถานะ</w:t>
            </w:r>
            <w:proofErr w:type="spellEnd"/>
            <w:r w:rsidRPr="00D419CB">
              <w:rPr>
                <w:sz w:val="32"/>
                <w:szCs w:val="32"/>
              </w:rPr>
              <w:t xml:space="preserve"> pending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ระบบผูกคำขอกับโปรโมชั่นและบันทึกเวลา</w:t>
            </w:r>
            <w:proofErr w:type="spellEnd"/>
            <w:r w:rsidRPr="00D419CB">
              <w:rPr>
                <w:sz w:val="32"/>
                <w:szCs w:val="32"/>
              </w:rPr>
              <w:t xml:space="preserve"> 5. แสดงผลสำเร็จ</w:t>
            </w:r>
          </w:p>
        </w:tc>
      </w:tr>
      <w:tr w:rsidR="0013338C" w:rsidRPr="00D419CB" w14:paraId="364C9B9D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32AB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99BD8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มีคำขออนุมัติรอพิจารณาโดยอัตโนมัติ</w:t>
            </w:r>
            <w:proofErr w:type="spellEnd"/>
          </w:p>
        </w:tc>
      </w:tr>
      <w:tr w:rsidR="0013338C" w:rsidRPr="00D419CB" w14:paraId="43D452E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AB07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0F503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หากบันทึกส่วนใดไม่สำเร็จ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ระบบคืนข้อผิดพลาดและไม่ถือว่าส่งคำขอสำเร็จ</w:t>
            </w:r>
            <w:proofErr w:type="spellEnd"/>
          </w:p>
        </w:tc>
      </w:tr>
    </w:tbl>
    <w:p w14:paraId="437C2C99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C7BF87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2244222B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B5EA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A365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U04 ผู้อนุมัติพิจารณาโปรโมชั่น</w:t>
            </w:r>
          </w:p>
        </w:tc>
      </w:tr>
      <w:tr w:rsidR="0013338C" w:rsidRPr="00D419CB" w14:paraId="6A01D5C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F8EAF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198D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ผู้อนุมัติโปรโมชั่น</w:t>
            </w:r>
          </w:p>
        </w:tc>
      </w:tr>
      <w:tr w:rsidR="0013338C" w:rsidRPr="00D419CB" w14:paraId="3EAF57B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2694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D1DDC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เข้าสู่ระบบและมีรายการสถานะ</w:t>
            </w:r>
            <w:proofErr w:type="spellEnd"/>
            <w:r w:rsidRPr="00D419CB">
              <w:rPr>
                <w:sz w:val="32"/>
                <w:szCs w:val="32"/>
              </w:rPr>
              <w:t xml:space="preserve"> pending</w:t>
            </w:r>
          </w:p>
        </w:tc>
      </w:tr>
      <w:tr w:rsidR="0013338C" w:rsidRPr="00D419CB" w14:paraId="7A028118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3E1D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AD17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เปิดรายการรออนุมัติ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เลือกรายการ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ตรวจรายละเอียด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เลือกอนุมัติหรือปฏิเสธ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กรอกหมายเหตุ</w:t>
            </w:r>
            <w:proofErr w:type="spellEnd"/>
            <w:r w:rsidRPr="00D419CB">
              <w:rPr>
                <w:sz w:val="32"/>
                <w:szCs w:val="32"/>
              </w:rPr>
              <w:t xml:space="preserve"> 6.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ระบบบันทึกผล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ผู้พิจารณา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และเวลา</w:t>
            </w:r>
            <w:proofErr w:type="spellEnd"/>
            <w:r w:rsidRPr="00D419CB">
              <w:rPr>
                <w:sz w:val="32"/>
                <w:szCs w:val="32"/>
              </w:rPr>
              <w:t xml:space="preserve"> 7.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ปรับสถานะโปรโมชั่นตามผล</w:t>
            </w:r>
            <w:proofErr w:type="spellEnd"/>
          </w:p>
        </w:tc>
      </w:tr>
      <w:tr w:rsidR="0013338C" w:rsidRPr="00D419CB" w14:paraId="19B34EB3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F5EC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37885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คำขอและโปรโมชั่นมีสถานะตามผลพิจารณา</w:t>
            </w:r>
            <w:proofErr w:type="spellEnd"/>
          </w:p>
        </w:tc>
      </w:tr>
      <w:tr w:rsidR="0013338C" w:rsidRPr="00D419CB" w14:paraId="1A505D24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EEE5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A33C2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รายการไม่อยู่ในสถานะ</w:t>
            </w:r>
            <w:proofErr w:type="spellEnd"/>
            <w:r w:rsidRPr="00D419CB">
              <w:rPr>
                <w:sz w:val="32"/>
                <w:szCs w:val="32"/>
              </w:rPr>
              <w:t xml:space="preserve"> pending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หรือบันทึกไม่ได้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ระบบไม่เปลี่ยนผล</w:t>
            </w:r>
            <w:proofErr w:type="spellEnd"/>
          </w:p>
        </w:tc>
      </w:tr>
    </w:tbl>
    <w:p w14:paraId="1811E261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12674D7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0A56E227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D082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F059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U05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ฝ่ายการตลาดลบโปรโมชั่น</w:t>
            </w:r>
            <w:proofErr w:type="spellEnd"/>
          </w:p>
        </w:tc>
      </w:tr>
      <w:tr w:rsidR="0013338C" w:rsidRPr="00D419CB" w14:paraId="7D91471E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EB9B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7D9F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</w:tr>
      <w:tr w:rsidR="0013338C" w:rsidRPr="00D419CB" w14:paraId="2A6485B0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2562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0644B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เข้าสู่ระบบ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มีสิทธิ์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และพบโปรโมชั่น</w:t>
            </w:r>
            <w:proofErr w:type="spellEnd"/>
          </w:p>
        </w:tc>
      </w:tr>
      <w:tr w:rsidR="0013338C" w:rsidRPr="00D419CB" w14:paraId="7BC1BB0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96EC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AB65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ค้นหาโปรโมชั่น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เลือกลบ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ยืนยัน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ระบบทำ</w:t>
            </w:r>
            <w:proofErr w:type="spellEnd"/>
            <w:r w:rsidRPr="00D419CB">
              <w:rPr>
                <w:sz w:val="32"/>
                <w:szCs w:val="32"/>
              </w:rPr>
              <w:t xml:space="preserve"> soft delete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รายการไม่ปรากฏในคำค้นปกติและไม่แสดงกับลูกค้า</w:t>
            </w:r>
            <w:proofErr w:type="spellEnd"/>
          </w:p>
        </w:tc>
      </w:tr>
      <w:tr w:rsidR="0013338C" w:rsidRPr="00D419CB" w14:paraId="4092804F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03DA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A13B3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โปรโมชั่นถูกลบแบบคงข้อมูลในฐานข้อมูล</w:t>
            </w:r>
            <w:proofErr w:type="spellEnd"/>
          </w:p>
        </w:tc>
      </w:tr>
      <w:tr w:rsidR="0013338C" w:rsidRPr="00D419CB" w14:paraId="07BBCA05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13F1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D96B6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ไม่พบรายการหรือดำเนินการไม่ได้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ระบบแจ้งข้อผิดพลาด</w:t>
            </w:r>
            <w:proofErr w:type="spellEnd"/>
          </w:p>
        </w:tc>
      </w:tr>
    </w:tbl>
    <w:p w14:paraId="4A41C5B5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84A8AD1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3115A12E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C5A8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8D3E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U06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ระบบตรวจโปรโมชั่นที่ใช้ได้</w:t>
            </w:r>
            <w:proofErr w:type="spellEnd"/>
          </w:p>
        </w:tc>
      </w:tr>
      <w:tr w:rsidR="0013338C" w:rsidRPr="00D419CB" w14:paraId="6DEC518D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522E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8AC7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ลูกค้าผู้ซื้อบัตร</w:t>
            </w:r>
          </w:p>
        </w:tc>
      </w:tr>
      <w:tr w:rsidR="0013338C" w:rsidRPr="00D419CB" w14:paraId="36EC8631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17AA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ADF7D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ลูกค้าอยู่ในขั้นตอนเลือกที่นั่ง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สรุปรายการ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และมีข้อมูลคอนเสิร์ต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โซน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และยอดรวม</w:t>
            </w:r>
            <w:proofErr w:type="spellEnd"/>
          </w:p>
        </w:tc>
      </w:tr>
      <w:tr w:rsidR="0013338C" w:rsidRPr="00D419CB" w14:paraId="21A6B3FC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4E017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5A77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โหลดโปรโมชั่น</w:t>
            </w:r>
            <w:proofErr w:type="spellEnd"/>
            <w:r w:rsidRPr="00D419CB">
              <w:rPr>
                <w:sz w:val="32"/>
                <w:szCs w:val="32"/>
              </w:rPr>
              <w:t xml:space="preserve"> active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ตรวจช่วงเวลา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ตรวจค่าโควตาที่ระบบมี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ตรวจคอนเสิร์ตและโซน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ตรวจยอดขั้นต่ำ</w:t>
            </w:r>
            <w:proofErr w:type="spellEnd"/>
            <w:r w:rsidRPr="00D419CB">
              <w:rPr>
                <w:sz w:val="32"/>
                <w:szCs w:val="32"/>
              </w:rPr>
              <w:t xml:space="preserve"> 6. แสดงรายการที่ผ่านเงื่อนไข</w:t>
            </w:r>
          </w:p>
        </w:tc>
      </w:tr>
      <w:tr w:rsidR="0013338C" w:rsidRPr="00D419CB" w14:paraId="7F590145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39B0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EEBCE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ได้รายการโปรโมชั่นที่สามารถเลือกได้ในขณะนั้น</w:t>
            </w:r>
            <w:proofErr w:type="spellEnd"/>
          </w:p>
        </w:tc>
      </w:tr>
      <w:tr w:rsidR="0013338C" w:rsidRPr="00D419CB" w14:paraId="32E20D39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2A03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82F79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หากไม่มีรายการ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ระบบให้จองต่อโดยไม่ใช้โปรโมชั่น</w:t>
            </w:r>
            <w:proofErr w:type="spellEnd"/>
            <w:r w:rsidRPr="00D419CB">
              <w:rPr>
                <w:sz w:val="32"/>
                <w:szCs w:val="32"/>
              </w:rPr>
              <w:t xml:space="preserve">;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หากโหลดไม่ได้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ระบบแจ้งข้อผิดพลาด</w:t>
            </w:r>
            <w:proofErr w:type="spellEnd"/>
          </w:p>
        </w:tc>
      </w:tr>
    </w:tbl>
    <w:p w14:paraId="25221C80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8AC1758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65C5FAFA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8515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4CC7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U07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ลูกค้าเลือกหรือกรอกรหัสโปรโมชั่น</w:t>
            </w:r>
            <w:proofErr w:type="spellEnd"/>
          </w:p>
        </w:tc>
      </w:tr>
      <w:tr w:rsidR="0013338C" w:rsidRPr="00D419CB" w14:paraId="78DE6369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A36B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2DC6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ลูกค้าผู้ซื้อบัตร</w:t>
            </w:r>
          </w:p>
        </w:tc>
      </w:tr>
      <w:tr w:rsidR="0013338C" w:rsidRPr="00D419CB" w14:paraId="392C9289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8A6F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AE47F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อยู่ในหน้าสรุปรายการจอง</w:t>
            </w:r>
            <w:proofErr w:type="spellEnd"/>
          </w:p>
        </w:tc>
      </w:tr>
      <w:tr w:rsidR="0013338C" w:rsidRPr="00D419CB" w14:paraId="7F45E99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E66A9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559E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ระบบเลือกโปรโมชั่นที่ผ่านเงื่อนไขรายการแรกเป็นค่าเริ่มต้นถ้ามี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ลูกค้าเลือกโปรโมชั่นอื่นจากรายการ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หรือกรอกรหัส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ระบบตรวจรหัสและเงื่อนไข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ใช้ได้ครั้งละหนึ่งโปรโมชั่น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คำนวณและแสดงส่วนลดกับยอดสุทธิ</w:t>
            </w:r>
            <w:proofErr w:type="spellEnd"/>
            <w:r w:rsidRPr="00D419CB">
              <w:rPr>
                <w:sz w:val="32"/>
                <w:szCs w:val="32"/>
              </w:rPr>
              <w:t xml:space="preserve"> 6.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ลูกค้ายืนยันการจอง</w:t>
            </w:r>
            <w:proofErr w:type="spellEnd"/>
          </w:p>
        </w:tc>
      </w:tr>
      <w:tr w:rsidR="0013338C" w:rsidRPr="00D419CB" w14:paraId="6E9CA457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E884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E66DB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รายการจองมีส่วนลดจากโปรโมชั่นที่เลือกหนึ่งรายการ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หรือไม่มีโปรโมชั่น</w:t>
            </w:r>
            <w:proofErr w:type="spellEnd"/>
          </w:p>
        </w:tc>
      </w:tr>
      <w:tr w:rsidR="0013338C" w:rsidRPr="00D419CB" w14:paraId="6865617C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9941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230C3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รหัสไม่ถูกต้อง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ไม่ผ่านเงื่อนไข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หรือโปรโมชั่นใช้ไม่ได้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ระบบแจ้งและไม่ใช้ส่วนลดนั้น</w:t>
            </w:r>
            <w:proofErr w:type="spellEnd"/>
          </w:p>
        </w:tc>
      </w:tr>
    </w:tbl>
    <w:p w14:paraId="1459B82D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0FB5FED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469BF08A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BEF2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3504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U08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ระบบคำนวณส่วนลดสำหรับการจอง</w:t>
            </w:r>
            <w:proofErr w:type="spellEnd"/>
          </w:p>
        </w:tc>
      </w:tr>
      <w:tr w:rsidR="0013338C" w:rsidRPr="00D419CB" w14:paraId="13E11B6B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7A6D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75ABF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ลูกค้าผู้ซื้อบัตร</w:t>
            </w:r>
          </w:p>
        </w:tc>
      </w:tr>
      <w:tr w:rsidR="0013338C" w:rsidRPr="00D419CB" w14:paraId="444048F3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59D0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6087C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มีโปรโมชั่นที่เลือกและผ่านเงื่อนไข</w:t>
            </w:r>
            <w:proofErr w:type="spellEnd"/>
          </w:p>
        </w:tc>
      </w:tr>
      <w:tr w:rsidR="0013338C" w:rsidRPr="00D419CB" w14:paraId="4AF70065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B6C30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26C7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รับยอดรวมและข้อมูลส่วนลด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คำนวณแบบเปอร์เซ็นต์หรือจำนวนเงิน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ใช้เพดานส่วนลดสูงสุดเมื่อกำหนด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แสดงยอดสุทธิ</w:t>
            </w:r>
            <w:proofErr w:type="spellEnd"/>
            <w:r w:rsidRPr="00D419CB">
              <w:rPr>
                <w:sz w:val="32"/>
                <w:szCs w:val="32"/>
              </w:rPr>
              <w:t xml:space="preserve"> 5.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ส่ง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</w:rPr>
              <w:t>discount_amount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ไปยังการสร้างการจอง</w:t>
            </w:r>
            <w:proofErr w:type="spellEnd"/>
            <w:r w:rsidRPr="00D419CB">
              <w:rPr>
                <w:sz w:val="32"/>
                <w:szCs w:val="32"/>
              </w:rPr>
              <w:t xml:space="preserve"> 6.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ไม่บันทึก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</w:rPr>
              <w:t>promotion_id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</w:rPr>
              <w:t>PromotionUsageLog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และไม่ปรับ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</w:rPr>
              <w:t>UsedQuota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ในเวอร์ชันปัจจุบัน</w:t>
            </w:r>
            <w:proofErr w:type="spellEnd"/>
          </w:p>
        </w:tc>
      </w:tr>
      <w:tr w:rsidR="0013338C" w:rsidRPr="00D419CB" w14:paraId="3ADBA7E4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6F84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EE673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การจองได้รับค่า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</w:rPr>
              <w:t>discount_amount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ที่คำนวณแล้ว</w:t>
            </w:r>
            <w:proofErr w:type="spellEnd"/>
          </w:p>
        </w:tc>
      </w:tr>
      <w:tr w:rsidR="0013338C" w:rsidRPr="00D419CB" w14:paraId="7B980283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49A2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B09E8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คำนวณหรือสร้างการจองไม่ได้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ระบบแจ้งข้อผิดพลาด</w:t>
            </w:r>
            <w:proofErr w:type="spellEnd"/>
            <w:r w:rsidRPr="00D419CB">
              <w:rPr>
                <w:sz w:val="32"/>
                <w:szCs w:val="32"/>
              </w:rPr>
              <w:t xml:space="preserve">;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ไม่มีการอ้างว่าตัดหรือคืนโควตาอัตโนมัติ</w:t>
            </w:r>
            <w:proofErr w:type="spellEnd"/>
          </w:p>
        </w:tc>
      </w:tr>
    </w:tbl>
    <w:p w14:paraId="11A557E6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F29D339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3338C" w:rsidRPr="00D419CB" w14:paraId="21C37D72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8DBD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lastRenderedPageBreak/>
              <w:t>System Use Case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5BDE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U09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ผู้เกี่ยวข้องตรวจสถานะและประวัติอนุมัติ</w:t>
            </w:r>
            <w:proofErr w:type="spellEnd"/>
          </w:p>
        </w:tc>
      </w:tr>
      <w:tr w:rsidR="0013338C" w:rsidRPr="00D419CB" w14:paraId="7839FA35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0442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429F1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เจ้าหน้าที่ฝ่ายการตลาด</w:t>
            </w:r>
            <w:proofErr w:type="spellEnd"/>
            <w:r w:rsidRPr="00D419CB">
              <w:rPr>
                <w:sz w:val="32"/>
                <w:szCs w:val="32"/>
              </w:rPr>
              <w:t xml:space="preserve">,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ผู้อนุมัติโปรโมชั่น</w:t>
            </w:r>
            <w:proofErr w:type="spellEnd"/>
          </w:p>
        </w:tc>
      </w:tr>
      <w:tr w:rsidR="0013338C" w:rsidRPr="00D419CB" w14:paraId="48D6A404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0C69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FEBD2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เข้าสู่ระบบและมีสิทธิ์ในหน้าที่เกี่ยวข้อง</w:t>
            </w:r>
            <w:proofErr w:type="spellEnd"/>
          </w:p>
        </w:tc>
      </w:tr>
      <w:tr w:rsidR="0013338C" w:rsidRPr="00D419CB" w14:paraId="45C8A5E9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F074A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ขั้นตอนการทำงาน</w:t>
            </w:r>
            <w:proofErr w:type="spellEnd"/>
            <w:r w:rsidRPr="00D419CB">
              <w:rPr>
                <w:sz w:val="32"/>
                <w:szCs w:val="32"/>
              </w:rPr>
              <w:t xml:space="preserve"> Step by step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799EA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1.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เปิดรายการโปรโมชั่นหรือคำขออนุมัติ</w:t>
            </w:r>
            <w:proofErr w:type="spellEnd"/>
            <w:r w:rsidRPr="00D419CB">
              <w:rPr>
                <w:sz w:val="32"/>
                <w:szCs w:val="32"/>
              </w:rPr>
              <w:t xml:space="preserve"> 2.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ค้นหาและเลือกรายการ</w:t>
            </w:r>
            <w:proofErr w:type="spellEnd"/>
            <w:r w:rsidRPr="00D419CB">
              <w:rPr>
                <w:sz w:val="32"/>
                <w:szCs w:val="32"/>
              </w:rPr>
              <w:t xml:space="preserve"> 3.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ดูรายละเอียดและสถานะ</w:t>
            </w:r>
            <w:proofErr w:type="spellEnd"/>
            <w:r w:rsidRPr="00D419CB">
              <w:rPr>
                <w:sz w:val="32"/>
                <w:szCs w:val="32"/>
              </w:rPr>
              <w:t xml:space="preserve"> 4.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ดูผู้ส่ง</w:t>
            </w:r>
            <w:proofErr w:type="spellEnd"/>
            <w:r w:rsidRPr="00D419CB">
              <w:rPr>
                <w:sz w:val="32"/>
                <w:szCs w:val="32"/>
              </w:rPr>
              <w:t>/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ผู้พิจารณา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หมายเหตุ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และเวลาเท่าที่ระบบบันทึก</w:t>
            </w:r>
            <w:proofErr w:type="spellEnd"/>
          </w:p>
        </w:tc>
      </w:tr>
      <w:tr w:rsidR="0013338C" w:rsidRPr="00D419CB" w14:paraId="5C89D3BC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1B7E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82395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ติดตามสถานะและประวัติการพิจารณาได้โดยไม่เปลี่ยนข้อมูล</w:t>
            </w:r>
            <w:proofErr w:type="spellEnd"/>
          </w:p>
        </w:tc>
      </w:tr>
      <w:tr w:rsidR="0013338C" w:rsidRPr="00D419CB" w14:paraId="419865CF" w14:textId="77777777">
        <w:trPr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7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CAD8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Abnormal Paths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948BD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ไม่พบข้อมูลหรือโหลดไม่ได้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ระบบแสดงข้อความที่เหมาะสม</w:t>
            </w:r>
            <w:proofErr w:type="spellEnd"/>
          </w:p>
        </w:tc>
      </w:tr>
    </w:tbl>
    <w:p w14:paraId="0E86864D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9DAF21E" w14:textId="77777777" w:rsidR="0013338C" w:rsidRPr="00D419CB" w:rsidRDefault="00000000">
      <w:pPr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hAnsi="TH SarabunPSK" w:cs="TH SarabunPSK" w:hint="cs"/>
          <w:sz w:val="32"/>
          <w:szCs w:val="32"/>
        </w:rPr>
        <w:br w:type="page"/>
      </w:r>
    </w:p>
    <w:p w14:paraId="3F8740F1" w14:textId="77777777" w:rsidR="0013338C" w:rsidRPr="00D419CB" w:rsidRDefault="00000000">
      <w:pPr>
        <w:pStyle w:val="1"/>
        <w:spacing w:before="18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lastRenderedPageBreak/>
        <w:t xml:space="preserve">4 Use Case Diagram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  <w:lang w:bidi="th-TH"/>
        </w:rPr>
        <w:t>ระบบจัดการโปรโมชั่น</w:t>
      </w:r>
      <w:proofErr w:type="spellEnd"/>
    </w:p>
    <w:p w14:paraId="42D32170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 xml:space="preserve">4.1 Actor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</w:rPr>
        <w:t>ทั้งหมด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6192"/>
      </w:tblGrid>
      <w:tr w:rsidR="0013338C" w:rsidRPr="00D419CB" w14:paraId="1277443A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68EE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Actor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4AC6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ประเภท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7A52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System Use Case ที่เกี่ยวข้อง</w:t>
            </w:r>
          </w:p>
        </w:tc>
      </w:tr>
      <w:tr w:rsidR="0013338C" w:rsidRPr="00D419CB" w14:paraId="270DF78E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11900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เจ้าหน้าที่ฝ่ายการตลาด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8C3C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Person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AAA2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U01, U02, U03, U05, U09</w:t>
            </w:r>
          </w:p>
        </w:tc>
      </w:tr>
      <w:tr w:rsidR="0013338C" w:rsidRPr="00D419CB" w14:paraId="0378726F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EB935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ผู้อนุมัติโปรโมชั่น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4100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Person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8AED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U04, U09</w:t>
            </w:r>
          </w:p>
        </w:tc>
      </w:tr>
      <w:tr w:rsidR="0013338C" w:rsidRPr="00D419CB" w14:paraId="2FF66B7E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AB74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ลูกค้าผู้ซื้อบัตร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53BE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Person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7564B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U06, U07, U08</w:t>
            </w:r>
          </w:p>
        </w:tc>
      </w:tr>
    </w:tbl>
    <w:p w14:paraId="1B868F00" w14:textId="77777777" w:rsidR="0013338C" w:rsidRPr="00D419CB" w:rsidRDefault="0013338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428BEC1" w14:textId="77777777" w:rsidR="0013338C" w:rsidRPr="00D419CB" w:rsidRDefault="00000000">
      <w:pPr>
        <w:pStyle w:val="21"/>
        <w:spacing w:before="120" w:after="120"/>
        <w:rPr>
          <w:rFonts w:ascii="TH SarabunPSK" w:hAnsi="TH SarabunPSK" w:cs="TH SarabunPSK"/>
          <w:sz w:val="32"/>
          <w:szCs w:val="32"/>
        </w:rPr>
      </w:pPr>
      <w:r w:rsidRPr="00D419CB">
        <w:rPr>
          <w:rFonts w:ascii="TH SarabunPSK" w:eastAsia="TH Sarabun New" w:hAnsi="TH SarabunPSK" w:cs="TH SarabunPSK" w:hint="cs"/>
          <w:sz w:val="32"/>
          <w:szCs w:val="32"/>
        </w:rPr>
        <w:t xml:space="preserve">4.2 </w:t>
      </w:r>
      <w:proofErr w:type="spellStart"/>
      <w:r w:rsidRPr="00D419CB">
        <w:rPr>
          <w:rFonts w:ascii="TH SarabunPSK" w:eastAsia="TH Sarabun New" w:hAnsi="TH SarabunPSK" w:cs="TH SarabunPSK" w:hint="cs"/>
          <w:sz w:val="32"/>
          <w:szCs w:val="32"/>
        </w:rPr>
        <w:t>ความสัมพันธ์ระหว่าง</w:t>
      </w:r>
      <w:proofErr w:type="spellEnd"/>
      <w:r w:rsidRPr="00D419CB">
        <w:rPr>
          <w:rFonts w:ascii="TH SarabunPSK" w:eastAsia="TH Sarabun New" w:hAnsi="TH SarabunPSK" w:cs="TH SarabunPSK" w:hint="cs"/>
          <w:sz w:val="32"/>
          <w:szCs w:val="32"/>
        </w:rPr>
        <w:t xml:space="preserve"> Use Case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512"/>
        <w:gridCol w:w="2304"/>
        <w:gridCol w:w="3960"/>
      </w:tblGrid>
      <w:tr w:rsidR="0013338C" w:rsidRPr="00D419CB" w14:paraId="11DEC388" w14:textId="77777777">
        <w:trPr>
          <w:tblHeader/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ABE1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Use Case ต้นทาง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B593D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ความสัมพันธ์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B4DC2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Use Case ปลายทาง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6A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2C1B9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เหตุผล</w:t>
            </w:r>
          </w:p>
        </w:tc>
      </w:tr>
      <w:tr w:rsidR="0013338C" w:rsidRPr="00D419CB" w14:paraId="2DD1B3CA" w14:textId="77777777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FEC6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U01 จัดการข้อมูล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D2DD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include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5808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U02 ตรวจข้อมูล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1986F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การบันทึกต้องผ่านการตรวจฟิลด์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รูปแบบ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การอ้างอิง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และรหัสไม่ซ้ำ</w:t>
            </w:r>
            <w:proofErr w:type="spellEnd"/>
          </w:p>
        </w:tc>
      </w:tr>
      <w:tr w:rsidR="0013338C" w:rsidRPr="00D419CB" w14:paraId="7D5B4980" w14:textId="77777777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B219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U01 จัดการข้อมูล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3F266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include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6FF6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U03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สร้างคำขออนุมัติ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11624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การสร้างหรือแก้ไขจะสร้างคำขอรออนุมัติทันที</w:t>
            </w:r>
            <w:proofErr w:type="spellEnd"/>
          </w:p>
        </w:tc>
      </w:tr>
      <w:tr w:rsidR="0013338C" w:rsidRPr="00D419CB" w14:paraId="07FE7754" w14:textId="77777777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FBF5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U05 ลบโปรโมชั่น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B5E2C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extend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865FE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U01 จัดการข้อมูล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DC153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การลบเป็นการดำเนินการเพิ่มเติมกับรายการที่มีอยู่</w:t>
            </w:r>
            <w:proofErr w:type="spellEnd"/>
          </w:p>
        </w:tc>
      </w:tr>
      <w:tr w:rsidR="0013338C" w:rsidRPr="00D419CB" w14:paraId="43DDA720" w14:textId="77777777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493D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U07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เลือกหรือกรอกรหัส</w:t>
            </w:r>
            <w:proofErr w:type="spellEnd"/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7FC57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include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864A8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U06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ตรวจโปรโมชั่นที่ใช้ได้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A4CB5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ต้องตรวจเงื่อนไขก่อนนำโปรโมชั่นไปคำนวณ</w:t>
            </w:r>
            <w:proofErr w:type="spellEnd"/>
          </w:p>
        </w:tc>
      </w:tr>
      <w:tr w:rsidR="0013338C" w:rsidRPr="00D419CB" w14:paraId="5E243AD4" w14:textId="77777777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15BA1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 xml:space="preserve">U07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เลือกหรือกรอกรหัส</w:t>
            </w:r>
            <w:proofErr w:type="spellEnd"/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503A3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include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93704" w14:textId="77777777" w:rsidR="00D562E5" w:rsidRPr="00D419CB" w:rsidRDefault="00000000">
            <w:pPr>
              <w:rPr>
                <w:sz w:val="32"/>
                <w:szCs w:val="32"/>
              </w:rPr>
            </w:pPr>
            <w:r w:rsidRPr="00D419CB">
              <w:rPr>
                <w:sz w:val="32"/>
                <w:szCs w:val="32"/>
              </w:rPr>
              <w:t>U08 คำนวณส่วนลด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07422" w14:textId="77777777" w:rsidR="00D562E5" w:rsidRPr="00D419CB" w:rsidRDefault="00000000">
            <w:pPr>
              <w:rPr>
                <w:sz w:val="32"/>
                <w:szCs w:val="32"/>
              </w:rPr>
            </w:pPr>
            <w:proofErr w:type="spellStart"/>
            <w:r w:rsidRPr="00D419CB">
              <w:rPr>
                <w:sz w:val="32"/>
                <w:szCs w:val="32"/>
                <w:lang w:bidi="th-TH"/>
              </w:rPr>
              <w:t>เมื่อเลือกโปรโมชั่นแล้ว</w:t>
            </w:r>
            <w:proofErr w:type="spellEnd"/>
            <w:r w:rsidRPr="00D419CB">
              <w:rPr>
                <w:sz w:val="32"/>
                <w:szCs w:val="32"/>
              </w:rPr>
              <w:t xml:space="preserve"> </w:t>
            </w:r>
            <w:proofErr w:type="spellStart"/>
            <w:r w:rsidRPr="00D419CB">
              <w:rPr>
                <w:sz w:val="32"/>
                <w:szCs w:val="32"/>
                <w:lang w:bidi="th-TH"/>
              </w:rPr>
              <w:t>ระบบคำนวณส่วนลดสำหรับรายการจอง</w:t>
            </w:r>
            <w:proofErr w:type="spellEnd"/>
          </w:p>
        </w:tc>
      </w:tr>
    </w:tbl>
    <w:p w14:paraId="2EF1C83C" w14:textId="77777777" w:rsidR="0013338C" w:rsidRPr="00D419CB" w:rsidRDefault="0013338C">
      <w:pPr>
        <w:spacing w:after="0"/>
        <w:rPr>
          <w:sz w:val="32"/>
          <w:szCs w:val="32"/>
        </w:rPr>
      </w:pPr>
    </w:p>
    <w:p w14:paraId="0C9B6AE2" w14:textId="77777777" w:rsidR="0013338C" w:rsidRPr="00D419CB" w:rsidRDefault="00000000">
      <w:pPr>
        <w:rPr>
          <w:sz w:val="32"/>
          <w:szCs w:val="32"/>
        </w:rPr>
      </w:pPr>
      <w:r w:rsidRPr="00D419CB">
        <w:rPr>
          <w:sz w:val="32"/>
          <w:szCs w:val="32"/>
        </w:rPr>
        <w:br w:type="page"/>
      </w:r>
    </w:p>
    <w:p w14:paraId="416025B6" w14:textId="77777777" w:rsidR="0013338C" w:rsidRPr="00D419CB" w:rsidRDefault="00DE2230">
      <w:pPr>
        <w:pStyle w:val="21"/>
        <w:spacing w:before="120" w:after="120"/>
        <w:rPr>
          <w:sz w:val="32"/>
          <w:szCs w:val="32"/>
        </w:rPr>
      </w:pPr>
      <w:r w:rsidRPr="00D419CB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08E3E38C" wp14:editId="570F4AEF">
            <wp:simplePos x="0" y="0"/>
            <wp:positionH relativeFrom="column">
              <wp:posOffset>37465</wp:posOffset>
            </wp:positionH>
            <wp:positionV relativeFrom="paragraph">
              <wp:posOffset>370205</wp:posOffset>
            </wp:positionV>
            <wp:extent cx="5740400" cy="6759575"/>
            <wp:effectExtent l="0" t="0" r="0" b="0"/>
            <wp:wrapSquare wrapText="bothSides"/>
            <wp:docPr id="1418667024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675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19CB">
        <w:rPr>
          <w:rFonts w:ascii="TH Sarabun New" w:eastAsia="TH Sarabun New" w:hAnsi="TH Sarabun New" w:cs="TH Sarabun New"/>
          <w:sz w:val="32"/>
          <w:szCs w:val="32"/>
        </w:rPr>
        <w:t xml:space="preserve">4.3 Use Case Diagram </w:t>
      </w:r>
      <w:proofErr w:type="spellStart"/>
      <w:r w:rsidRPr="00D419CB">
        <w:rPr>
          <w:rFonts w:ascii="TH Sarabun New" w:eastAsia="TH Sarabun New" w:hAnsi="TH Sarabun New" w:cs="TH Sarabun New"/>
          <w:sz w:val="32"/>
          <w:szCs w:val="32"/>
          <w:lang w:bidi="th-TH"/>
        </w:rPr>
        <w:t>ระบบจัดการโปรโมชั่น</w:t>
      </w:r>
      <w:proofErr w:type="spellEnd"/>
    </w:p>
    <w:p w14:paraId="20938725" w14:textId="77777777" w:rsidR="00DE2230" w:rsidRPr="00D419CB" w:rsidRDefault="00DE2230" w:rsidP="00DE2230">
      <w:pPr>
        <w:jc w:val="center"/>
        <w:rPr>
          <w:sz w:val="32"/>
          <w:szCs w:val="32"/>
        </w:rPr>
      </w:pPr>
    </w:p>
    <w:p w14:paraId="56B4499E" w14:textId="77777777" w:rsidR="0013338C" w:rsidRPr="00D419CB" w:rsidRDefault="0013338C">
      <w:pPr>
        <w:jc w:val="center"/>
        <w:rPr>
          <w:sz w:val="32"/>
          <w:szCs w:val="32"/>
        </w:rPr>
      </w:pPr>
    </w:p>
    <w:p w14:paraId="5D790E8F" w14:textId="77777777" w:rsidR="00FE7BE2" w:rsidRPr="00D419CB" w:rsidRDefault="00FE7BE2">
      <w:pPr>
        <w:jc w:val="center"/>
        <w:rPr>
          <w:sz w:val="32"/>
          <w:szCs w:val="32"/>
        </w:rPr>
      </w:pPr>
    </w:p>
    <w:p w14:paraId="08306DD4" w14:textId="77777777" w:rsidR="00FE7BE2" w:rsidRPr="00D419CB" w:rsidRDefault="00FE7BE2">
      <w:pPr>
        <w:jc w:val="center"/>
        <w:rPr>
          <w:sz w:val="32"/>
          <w:szCs w:val="32"/>
        </w:rPr>
      </w:pPr>
    </w:p>
    <w:p w14:paraId="44F20461" w14:textId="77777777" w:rsidR="00FE7BE2" w:rsidRPr="00D419CB" w:rsidRDefault="00FE7BE2">
      <w:pPr>
        <w:jc w:val="center"/>
        <w:rPr>
          <w:sz w:val="32"/>
          <w:szCs w:val="32"/>
        </w:rPr>
      </w:pPr>
    </w:p>
    <w:p w14:paraId="139ED715" w14:textId="77777777" w:rsidR="00FE7BE2" w:rsidRPr="00D419CB" w:rsidRDefault="00FE7BE2">
      <w:pPr>
        <w:jc w:val="center"/>
        <w:rPr>
          <w:sz w:val="32"/>
          <w:szCs w:val="32"/>
        </w:rPr>
      </w:pPr>
    </w:p>
    <w:p w14:paraId="4FADEBF0" w14:textId="77777777" w:rsidR="00FE7BE2" w:rsidRPr="00D419CB" w:rsidRDefault="00FE7BE2">
      <w:pPr>
        <w:jc w:val="center"/>
        <w:rPr>
          <w:sz w:val="32"/>
          <w:szCs w:val="32"/>
        </w:rPr>
      </w:pPr>
    </w:p>
    <w:p w14:paraId="5E412F93" w14:textId="77777777" w:rsidR="00FE7BE2" w:rsidRPr="00D419CB" w:rsidRDefault="00FE7BE2">
      <w:pPr>
        <w:jc w:val="center"/>
        <w:rPr>
          <w:sz w:val="32"/>
          <w:szCs w:val="32"/>
        </w:rPr>
      </w:pPr>
    </w:p>
    <w:p w14:paraId="05CB0EFF" w14:textId="77777777" w:rsidR="00FE7BE2" w:rsidRPr="00D419CB" w:rsidRDefault="00FE7BE2">
      <w:pPr>
        <w:jc w:val="center"/>
        <w:rPr>
          <w:sz w:val="32"/>
          <w:szCs w:val="32"/>
        </w:rPr>
      </w:pPr>
    </w:p>
    <w:p w14:paraId="5A0AF206" w14:textId="77777777" w:rsidR="00FE7BE2" w:rsidRPr="00D419CB" w:rsidRDefault="00FE7BE2">
      <w:pPr>
        <w:jc w:val="center"/>
        <w:rPr>
          <w:sz w:val="32"/>
          <w:szCs w:val="32"/>
        </w:rPr>
      </w:pPr>
    </w:p>
    <w:p w14:paraId="70F3C285" w14:textId="77777777" w:rsidR="00FE7BE2" w:rsidRPr="00D419CB" w:rsidRDefault="00FE7BE2">
      <w:pPr>
        <w:jc w:val="center"/>
        <w:rPr>
          <w:sz w:val="32"/>
          <w:szCs w:val="32"/>
        </w:rPr>
      </w:pPr>
    </w:p>
    <w:p w14:paraId="527A4933" w14:textId="77777777" w:rsidR="00FE7BE2" w:rsidRPr="00D419CB" w:rsidRDefault="00FE7BE2">
      <w:pPr>
        <w:jc w:val="center"/>
        <w:rPr>
          <w:sz w:val="32"/>
          <w:szCs w:val="32"/>
        </w:rPr>
      </w:pPr>
    </w:p>
    <w:p w14:paraId="3856FE1F" w14:textId="77777777" w:rsidR="00FE7BE2" w:rsidRPr="00D419CB" w:rsidRDefault="00FE7BE2">
      <w:pPr>
        <w:jc w:val="center"/>
        <w:rPr>
          <w:sz w:val="32"/>
          <w:szCs w:val="32"/>
        </w:rPr>
      </w:pPr>
    </w:p>
    <w:p w14:paraId="7C5FC7DF" w14:textId="77777777" w:rsidR="00FE7BE2" w:rsidRPr="00D419CB" w:rsidRDefault="00FE7BE2">
      <w:pPr>
        <w:jc w:val="center"/>
        <w:rPr>
          <w:sz w:val="32"/>
          <w:szCs w:val="32"/>
        </w:rPr>
      </w:pPr>
    </w:p>
    <w:p w14:paraId="0183A356" w14:textId="77777777" w:rsidR="00FE7BE2" w:rsidRPr="00D419CB" w:rsidRDefault="00FE7BE2">
      <w:pPr>
        <w:jc w:val="center"/>
        <w:rPr>
          <w:sz w:val="32"/>
          <w:szCs w:val="32"/>
        </w:rPr>
      </w:pPr>
    </w:p>
    <w:p w14:paraId="321DCE52" w14:textId="77777777" w:rsidR="00FE7BE2" w:rsidRPr="00D419CB" w:rsidRDefault="00FE7BE2">
      <w:pPr>
        <w:jc w:val="center"/>
        <w:rPr>
          <w:sz w:val="32"/>
          <w:szCs w:val="32"/>
        </w:rPr>
      </w:pPr>
    </w:p>
    <w:p w14:paraId="3C80DC7C" w14:textId="77777777" w:rsidR="00FE7BE2" w:rsidRPr="00D419CB" w:rsidRDefault="00FE7BE2">
      <w:pPr>
        <w:jc w:val="center"/>
        <w:rPr>
          <w:sz w:val="32"/>
          <w:szCs w:val="32"/>
        </w:rPr>
      </w:pPr>
    </w:p>
    <w:p w14:paraId="369744F8" w14:textId="77777777" w:rsidR="00FE7BE2" w:rsidRPr="00D419CB" w:rsidRDefault="00FE7BE2">
      <w:pPr>
        <w:jc w:val="center"/>
        <w:rPr>
          <w:sz w:val="32"/>
          <w:szCs w:val="32"/>
        </w:rPr>
      </w:pPr>
    </w:p>
    <w:p w14:paraId="643DBE00" w14:textId="77777777" w:rsidR="00FE7BE2" w:rsidRPr="00D419CB" w:rsidRDefault="00FE7BE2">
      <w:pPr>
        <w:jc w:val="center"/>
        <w:rPr>
          <w:sz w:val="32"/>
          <w:szCs w:val="32"/>
        </w:rPr>
      </w:pPr>
    </w:p>
    <w:p w14:paraId="2FAEF306" w14:textId="77777777" w:rsidR="00FE7BE2" w:rsidRPr="00D419CB" w:rsidRDefault="00FE7BE2">
      <w:pPr>
        <w:jc w:val="center"/>
        <w:rPr>
          <w:sz w:val="32"/>
          <w:szCs w:val="32"/>
        </w:rPr>
      </w:pPr>
    </w:p>
    <w:p w14:paraId="65ADEBAB" w14:textId="77777777" w:rsidR="00FE7BE2" w:rsidRPr="00D419CB" w:rsidRDefault="00FE7BE2" w:rsidP="00FE7BE2">
      <w:pPr>
        <w:spacing w:before="360" w:after="0"/>
        <w:jc w:val="center"/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</w:pPr>
      <w:proofErr w:type="spellStart"/>
      <w:r w:rsidRPr="00D419CB">
        <w:rPr>
          <w:rFonts w:ascii="TH SarabunPSK" w:eastAsia="TH Sarabun New" w:hAnsi="TH SarabunPSK" w:cs="TH SarabunPSK" w:hint="cs"/>
          <w:b/>
          <w:bCs/>
          <w:sz w:val="32"/>
          <w:szCs w:val="32"/>
          <w:lang w:bidi="th-TH"/>
        </w:rPr>
        <w:t>ระบบจัดการโปรโมชั่น</w:t>
      </w:r>
      <w:proofErr w:type="spellEnd"/>
    </w:p>
    <w:p w14:paraId="5C36EBB1" w14:textId="77777777" w:rsidR="00FE7BE2" w:rsidRPr="00D419CB" w:rsidRDefault="00FE7BE2" w:rsidP="00FE7BE2">
      <w:pPr>
        <w:spacing w:before="360"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419CB">
        <w:rPr>
          <w:rFonts w:ascii="TH SarabunPSK" w:hAnsi="TH SarabunPSK" w:cs="TH SarabunPSK"/>
          <w:b/>
          <w:bCs/>
          <w:sz w:val="32"/>
          <w:szCs w:val="32"/>
          <w:lang w:bidi="th-TH"/>
        </w:rPr>
        <w:t>Activity Diagram</w:t>
      </w:r>
    </w:p>
    <w:p w14:paraId="41FCC6B5" w14:textId="77777777" w:rsidR="00FE7BE2" w:rsidRPr="00D419CB" w:rsidRDefault="00FE7BE2" w:rsidP="00FE7BE2">
      <w:pPr>
        <w:spacing w:before="360" w:after="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419CB">
        <w:rPr>
          <w:rFonts w:ascii="TH SarabunPSK" w:hAnsi="TH SarabunPSK" w:cs="TH SarabunPSK"/>
          <w:b/>
          <w:bCs/>
          <w:noProof/>
          <w:sz w:val="32"/>
          <w:szCs w:val="32"/>
          <w:lang w:bidi="th-TH"/>
        </w:rPr>
        <w:lastRenderedPageBreak/>
        <w:drawing>
          <wp:anchor distT="0" distB="0" distL="114300" distR="114300" simplePos="0" relativeHeight="251661312" behindDoc="1" locked="0" layoutInCell="1" allowOverlap="1" wp14:anchorId="651C56AA" wp14:editId="0B35AAC7">
            <wp:simplePos x="0" y="0"/>
            <wp:positionH relativeFrom="margin">
              <wp:posOffset>275186</wp:posOffset>
            </wp:positionH>
            <wp:positionV relativeFrom="paragraph">
              <wp:posOffset>238183</wp:posOffset>
            </wp:positionV>
            <wp:extent cx="5478780" cy="6816090"/>
            <wp:effectExtent l="0" t="0" r="7620" b="3810"/>
            <wp:wrapTight wrapText="bothSides">
              <wp:wrapPolygon edited="0">
                <wp:start x="3605" y="0"/>
                <wp:lineTo x="0" y="0"/>
                <wp:lineTo x="0" y="21552"/>
                <wp:lineTo x="21555" y="21552"/>
                <wp:lineTo x="21555" y="0"/>
                <wp:lineTo x="3605" y="0"/>
              </wp:wrapPolygon>
            </wp:wrapTight>
            <wp:docPr id="1234176700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681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5FECB1" w14:textId="77777777" w:rsidR="00FE7BE2" w:rsidRPr="00D419CB" w:rsidRDefault="00FE7BE2" w:rsidP="00FE7BE2">
      <w:pPr>
        <w:pStyle w:val="ae"/>
        <w:spacing w:before="360"/>
        <w:rPr>
          <w:rFonts w:ascii="TH SarabunPSK" w:hAnsi="TH SarabunPSK" w:cs="TH SarabunPSK"/>
          <w:sz w:val="32"/>
          <w:szCs w:val="32"/>
          <w:lang w:bidi="th-TH"/>
        </w:rPr>
      </w:pPr>
    </w:p>
    <w:p w14:paraId="1007FB1A" w14:textId="77777777" w:rsidR="00FE7BE2" w:rsidRPr="00D419CB" w:rsidRDefault="00FE7BE2" w:rsidP="00FE7BE2">
      <w:pPr>
        <w:spacing w:before="360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1D38BBC9" w14:textId="77777777" w:rsidR="00FE7BE2" w:rsidRPr="00D419CB" w:rsidRDefault="00FE7BE2" w:rsidP="00FE7BE2">
      <w:pPr>
        <w:spacing w:before="360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2488CF5C" w14:textId="77777777" w:rsidR="00FE7BE2" w:rsidRPr="00D419CB" w:rsidRDefault="00FE7BE2" w:rsidP="00FE7BE2">
      <w:pPr>
        <w:spacing w:before="360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2F87BEE2" w14:textId="77777777" w:rsidR="00FE7BE2" w:rsidRPr="00D419CB" w:rsidRDefault="00FE7BE2" w:rsidP="00FE7BE2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5B2C25E" w14:textId="77777777" w:rsidR="00FE7BE2" w:rsidRPr="00D419CB" w:rsidRDefault="00FE7BE2">
      <w:pPr>
        <w:rPr>
          <w:sz w:val="32"/>
          <w:szCs w:val="32"/>
        </w:rPr>
      </w:pPr>
    </w:p>
    <w:p w14:paraId="35D73098" w14:textId="77777777" w:rsidR="003279BA" w:rsidRPr="00D419CB" w:rsidRDefault="003279BA">
      <w:pPr>
        <w:jc w:val="center"/>
        <w:rPr>
          <w:sz w:val="32"/>
          <w:szCs w:val="32"/>
        </w:rPr>
      </w:pPr>
    </w:p>
    <w:p w14:paraId="1B7003A6" w14:textId="77777777" w:rsidR="003279BA" w:rsidRPr="00D419CB" w:rsidRDefault="003279BA">
      <w:pPr>
        <w:rPr>
          <w:sz w:val="32"/>
          <w:szCs w:val="32"/>
        </w:rPr>
      </w:pPr>
      <w:r w:rsidRPr="00D419CB">
        <w:rPr>
          <w:sz w:val="32"/>
          <w:szCs w:val="32"/>
        </w:rPr>
        <w:br w:type="page"/>
      </w:r>
    </w:p>
    <w:p w14:paraId="3348B546" w14:textId="77777777" w:rsidR="003279BA" w:rsidRPr="00D419CB" w:rsidRDefault="003279BA" w:rsidP="003279BA">
      <w:pPr>
        <w:spacing w:before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419CB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>User Interface (UI)</w:t>
      </w:r>
    </w:p>
    <w:p w14:paraId="075EFA3A" w14:textId="77777777" w:rsidR="003279BA" w:rsidRPr="00D419CB" w:rsidRDefault="003279BA" w:rsidP="003279BA">
      <w:pPr>
        <w:rPr>
          <w:sz w:val="32"/>
          <w:szCs w:val="32"/>
        </w:rPr>
      </w:pPr>
    </w:p>
    <w:p w14:paraId="61B23499" w14:textId="77777777" w:rsidR="003279BA" w:rsidRPr="00D419CB" w:rsidRDefault="003279BA">
      <w:pPr>
        <w:rPr>
          <w:sz w:val="32"/>
          <w:szCs w:val="32"/>
        </w:rPr>
      </w:pPr>
      <w:r w:rsidRPr="00D419CB">
        <w:rPr>
          <w:sz w:val="32"/>
          <w:szCs w:val="32"/>
        </w:rPr>
        <w:br w:type="page"/>
      </w:r>
    </w:p>
    <w:p w14:paraId="0C98ADE6" w14:textId="77777777" w:rsidR="003279BA" w:rsidRPr="00D419CB" w:rsidRDefault="003279BA" w:rsidP="003279BA">
      <w:pPr>
        <w:spacing w:before="360"/>
        <w:rPr>
          <w:rFonts w:ascii="TH SarabunPSK" w:eastAsia="TH SarabunPSK" w:hAnsi="TH SarabunPSK" w:cs="TH SarabunPSK"/>
          <w:b/>
          <w:bCs/>
          <w:sz w:val="32"/>
          <w:szCs w:val="32"/>
          <w:lang w:val="fr-FR"/>
        </w:rPr>
      </w:pPr>
      <w:r w:rsidRPr="00D419CB">
        <w:rPr>
          <w:rFonts w:ascii="TH SarabunPSK" w:eastAsia="TH SarabunPSK" w:hAnsi="TH SarabunPSK" w:cs="TH SarabunPSK"/>
          <w:b/>
          <w:bCs/>
          <w:sz w:val="32"/>
          <w:szCs w:val="32"/>
          <w:lang w:val="fr-FR"/>
        </w:rPr>
        <w:lastRenderedPageBreak/>
        <w:t>Class Diagram (</w:t>
      </w:r>
      <w:proofErr w:type="spellStart"/>
      <w:r w:rsidRPr="00D419CB"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>Relational</w:t>
      </w:r>
      <w:proofErr w:type="spellEnd"/>
      <w:r w:rsidRPr="00D419CB"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 xml:space="preserve"> </w:t>
      </w:r>
      <w:proofErr w:type="spellStart"/>
      <w:r w:rsidRPr="00D419CB">
        <w:rPr>
          <w:rFonts w:ascii="TH SarabunPSK" w:eastAsia="TH SarabunPSK" w:hAnsi="TH SarabunPSK" w:cs="TH SarabunPSK"/>
          <w:b/>
          <w:bCs/>
          <w:sz w:val="32"/>
          <w:szCs w:val="32"/>
          <w:lang w:val="fr-FR" w:bidi="th-TH"/>
        </w:rPr>
        <w:t>Databasse</w:t>
      </w:r>
      <w:proofErr w:type="spellEnd"/>
      <w:r w:rsidRPr="00D419CB">
        <w:rPr>
          <w:rFonts w:ascii="TH SarabunPSK" w:eastAsia="TH SarabunPSK" w:hAnsi="TH SarabunPSK" w:cs="TH SarabunPSK"/>
          <w:b/>
          <w:bCs/>
          <w:sz w:val="32"/>
          <w:szCs w:val="32"/>
          <w:lang w:val="fr-FR"/>
        </w:rPr>
        <w:t>)</w:t>
      </w:r>
    </w:p>
    <w:p w14:paraId="5853FBA3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28E98710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21EF4B67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742C790B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692C97E6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6ECC4AF6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2E64BB9A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697DBCB6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17BD940C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5EE5427C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1C347CBF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24A25BDE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03AB1B22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563CA5C4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6FB035CE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560D055D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4C939F6B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5657B585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7DDB8D7F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6AD04DB3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5441C2F0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79E05537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2E320BA1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50F4E1A6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5D81860E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4D009E60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2BC8BA2B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4E9ACFAC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241DE156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295A70A4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0DA01999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5202CA23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50118C76" w14:textId="77777777" w:rsidR="003279BA" w:rsidRPr="00D419CB" w:rsidRDefault="003279BA" w:rsidP="003279BA">
      <w:pPr>
        <w:spacing w:after="0"/>
        <w:rPr>
          <w:rFonts w:ascii="TH SarabunPSK" w:eastAsia="TH SarabunPSK" w:hAnsi="TH SarabunPSK" w:cs="TH SarabunPSK"/>
          <w:color w:val="EE0000"/>
          <w:sz w:val="32"/>
          <w:szCs w:val="32"/>
          <w:lang w:bidi="th-TH"/>
        </w:rPr>
      </w:pPr>
    </w:p>
    <w:p w14:paraId="4C466C59" w14:textId="77777777" w:rsidR="003279BA" w:rsidRPr="00D419CB" w:rsidRDefault="003279BA" w:rsidP="003279BA">
      <w:pPr>
        <w:jc w:val="thaiDistribute"/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</w:pP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  <w:t xml:space="preserve">2. Sequence Diagram </w:t>
      </w:r>
    </w:p>
    <w:p w14:paraId="44B7783C" w14:textId="77777777" w:rsidR="003279BA" w:rsidRPr="00D419CB" w:rsidRDefault="003279BA" w:rsidP="003279BA">
      <w:pPr>
        <w:jc w:val="thaiDistribute"/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</w:pP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  <w:t xml:space="preserve">Use Case </w:t>
      </w:r>
      <w:r w:rsidRPr="00D419CB">
        <w:rPr>
          <w:rFonts w:eastAsia="TH Sarabun New" w:cs="TH Sarabun New" w:hint="cs"/>
          <w:b/>
          <w:bCs/>
          <w:color w:val="000000" w:themeColor="text1"/>
          <w:sz w:val="32"/>
          <w:szCs w:val="32"/>
          <w:cs/>
          <w:lang w:bidi="th-TH"/>
        </w:rPr>
        <w:t xml:space="preserve">ระบบย่อยที่ </w:t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lang w:bidi="th-TH"/>
        </w:rPr>
        <w:t>1:</w:t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  <w:r w:rsidRPr="00D419CB">
        <w:rPr>
          <w:rFonts w:eastAsia="TH Sarabun New" w:cs="TH Sarabun New"/>
          <w:b/>
          <w:bCs/>
          <w:color w:val="000000" w:themeColor="text1"/>
          <w:sz w:val="32"/>
          <w:szCs w:val="32"/>
          <w:u w:val="dotted"/>
          <w:lang w:bidi="th-TH"/>
        </w:rPr>
        <w:tab/>
      </w:r>
    </w:p>
    <w:p w14:paraId="4D8C70D6" w14:textId="77777777" w:rsidR="003279BA" w:rsidRPr="00D419CB" w:rsidRDefault="003279BA" w:rsidP="003279BA">
      <w:pPr>
        <w:pStyle w:val="ae"/>
        <w:numPr>
          <w:ilvl w:val="0"/>
          <w:numId w:val="11"/>
        </w:numPr>
        <w:spacing w:after="160" w:line="279" w:lineRule="auto"/>
        <w:jc w:val="thaiDistribute"/>
        <w:rPr>
          <w:rFonts w:eastAsia="TH Sarabun New" w:cs="TH Sarabun New"/>
          <w:color w:val="000000" w:themeColor="text1"/>
          <w:sz w:val="32"/>
          <w:szCs w:val="32"/>
          <w:lang w:bidi="th-TH"/>
        </w:rPr>
      </w:pPr>
      <w:r w:rsidRPr="00D419CB">
        <w:rPr>
          <w:rFonts w:eastAsia="TH Sarabun New" w:cs="TH Sarabun New"/>
          <w:color w:val="000000" w:themeColor="text1"/>
          <w:sz w:val="32"/>
          <w:szCs w:val="32"/>
          <w:cs/>
          <w:lang w:bidi="th-TH"/>
        </w:rPr>
        <w:t>การวิเคราะห์องค์ประกอบ (</w:t>
      </w:r>
      <w:r w:rsidRPr="00D419CB">
        <w:rPr>
          <w:rFonts w:eastAsia="TH Sarabun New" w:cs="TH Sarabun New"/>
          <w:color w:val="000000" w:themeColor="text1"/>
          <w:sz w:val="32"/>
          <w:szCs w:val="32"/>
          <w:lang w:bidi="th-TH"/>
        </w:rPr>
        <w:t xml:space="preserve">Participant Identification) </w:t>
      </w:r>
      <w:r w:rsidRPr="00D419CB">
        <w:rPr>
          <w:rFonts w:eastAsia="TH Sarabun New" w:cs="TH Sarabun New"/>
          <w:color w:val="000000" w:themeColor="text1"/>
          <w:sz w:val="32"/>
          <w:szCs w:val="32"/>
          <w:cs/>
          <w:lang w:bidi="th-TH"/>
        </w:rPr>
        <w:t xml:space="preserve">ระบุองค์ประกอบของระบบที่เกี่ยวข้องกับ </w:t>
      </w:r>
      <w:r w:rsidRPr="00D419CB">
        <w:rPr>
          <w:rFonts w:eastAsia="TH Sarabun New" w:cs="TH Sarabun New"/>
          <w:color w:val="000000" w:themeColor="text1"/>
          <w:sz w:val="32"/>
          <w:szCs w:val="32"/>
          <w:lang w:bidi="th-TH"/>
        </w:rPr>
        <w:t>Requirement :</w:t>
      </w:r>
    </w:p>
    <w:p w14:paraId="1FD18FD2" w14:textId="77777777" w:rsidR="003279BA" w:rsidRPr="00D419CB" w:rsidRDefault="003279BA" w:rsidP="003279BA">
      <w:pPr>
        <w:pStyle w:val="affa"/>
        <w:numPr>
          <w:ilvl w:val="1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D419CB">
        <w:rPr>
          <w:rFonts w:ascii="TH Sarabun New" w:hAnsi="TH Sarabun New" w:cs="TH Sarabun New"/>
          <w:b/>
          <w:bCs/>
          <w:sz w:val="32"/>
          <w:szCs w:val="32"/>
        </w:rPr>
        <w:t>Actor</w:t>
      </w:r>
      <w:r w:rsidRPr="00D419CB">
        <w:rPr>
          <w:rFonts w:ascii="TH Sarabun New" w:hAnsi="TH Sarabun New" w:cs="TH Sarabun New"/>
          <w:sz w:val="32"/>
          <w:szCs w:val="32"/>
        </w:rPr>
        <w:t xml:space="preserve"> (</w:t>
      </w:r>
      <w:r w:rsidRPr="00D419CB">
        <w:rPr>
          <w:rFonts w:ascii="TH Sarabun New" w:hAnsi="TH Sarabun New" w:cs="TH Sarabun New"/>
          <w:b/>
          <w:bCs/>
          <w:sz w:val="32"/>
          <w:szCs w:val="32"/>
        </w:rPr>
        <w:t>External to the System</w:t>
      </w:r>
      <w:r w:rsidRPr="00D419CB">
        <w:rPr>
          <w:rFonts w:ascii="TH Sarabun New" w:hAnsi="TH Sarabun New" w:cs="TH Sarabun New"/>
          <w:sz w:val="32"/>
          <w:szCs w:val="32"/>
        </w:rPr>
        <w:t>)</w:t>
      </w:r>
      <w:r w:rsidRPr="00D419CB">
        <w:rPr>
          <w:rFonts w:ascii="TH Sarabun New" w:hAnsi="TH Sarabun New" w:cs="TH Sarabun New"/>
          <w:sz w:val="32"/>
          <w:szCs w:val="32"/>
          <w:cs/>
        </w:rPr>
        <w:t>:</w:t>
      </w:r>
      <w:r w:rsidRPr="00D419CB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4587291B" w14:textId="77777777" w:rsidR="003279BA" w:rsidRPr="00D419CB" w:rsidRDefault="003279BA" w:rsidP="003279BA">
      <w:pPr>
        <w:pStyle w:val="affa"/>
        <w:numPr>
          <w:ilvl w:val="1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D419CB">
        <w:rPr>
          <w:rFonts w:ascii="TH Sarabun New" w:hAnsi="TH Sarabun New" w:cs="TH Sarabun New"/>
          <w:b/>
          <w:bCs/>
          <w:sz w:val="32"/>
          <w:szCs w:val="32"/>
        </w:rPr>
        <w:t>Object (Internal to the System):</w:t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  <w:r w:rsidRPr="00D419CB">
        <w:rPr>
          <w:rFonts w:ascii="TH Sarabun New" w:hAnsi="TH Sarabun New" w:cs="TH Sarabun New"/>
          <w:b/>
          <w:bCs/>
          <w:sz w:val="32"/>
          <w:szCs w:val="32"/>
          <w:u w:val="dotted"/>
        </w:rPr>
        <w:tab/>
      </w:r>
    </w:p>
    <w:p w14:paraId="6D40C507" w14:textId="77777777" w:rsidR="003279BA" w:rsidRPr="00D419CB" w:rsidRDefault="003279BA" w:rsidP="003279BA">
      <w:pPr>
        <w:pStyle w:val="ae"/>
        <w:numPr>
          <w:ilvl w:val="0"/>
          <w:numId w:val="10"/>
        </w:numPr>
        <w:spacing w:after="160" w:line="279" w:lineRule="auto"/>
        <w:jc w:val="thaiDistribute"/>
        <w:rPr>
          <w:rFonts w:cs="TH Sarabun New"/>
          <w:sz w:val="32"/>
          <w:szCs w:val="32"/>
        </w:rPr>
      </w:pPr>
      <w:r w:rsidRPr="00D419CB">
        <w:rPr>
          <w:rFonts w:cs="TH Sarabun New"/>
          <w:sz w:val="32"/>
          <w:szCs w:val="32"/>
          <w:cs/>
          <w:lang w:bidi="th-TH"/>
        </w:rPr>
        <w:t xml:space="preserve">การเขียน </w:t>
      </w:r>
      <w:r w:rsidRPr="00D419CB">
        <w:rPr>
          <w:rFonts w:cs="TH Sarabun New"/>
          <w:sz w:val="32"/>
          <w:szCs w:val="32"/>
        </w:rPr>
        <w:t>Scenario</w:t>
      </w:r>
    </w:p>
    <w:p w14:paraId="68D37DAC" w14:textId="77777777" w:rsidR="003279BA" w:rsidRPr="00D419CB" w:rsidRDefault="003279BA" w:rsidP="003279BA">
      <w:pPr>
        <w:pStyle w:val="affa"/>
        <w:spacing w:before="0" w:beforeAutospacing="0"/>
        <w:ind w:firstLine="720"/>
        <w:rPr>
          <w:rFonts w:ascii="TH Sarabun New" w:hAnsi="TH Sarabun New" w:cs="TH Sarabun New"/>
          <w:sz w:val="32"/>
          <w:szCs w:val="32"/>
        </w:rPr>
      </w:pPr>
      <w:r w:rsidRPr="00D419CB">
        <w:rPr>
          <w:rFonts w:ascii="TH Sarabun New" w:hAnsi="TH Sarabun New" w:cs="TH Sarabun New"/>
          <w:sz w:val="32"/>
          <w:szCs w:val="32"/>
          <w:cs/>
        </w:rPr>
        <w:t>นำองค์ประกอบที่วิเคราะห์ได้มาเขียนอธิบายลำดับขั้นตอนการทำงานของระบบ</w:t>
      </w:r>
    </w:p>
    <w:p w14:paraId="1489317D" w14:textId="77777777" w:rsidR="003279BA" w:rsidRPr="00D419CB" w:rsidRDefault="003279BA" w:rsidP="003279BA">
      <w:pPr>
        <w:pStyle w:val="ae"/>
        <w:numPr>
          <w:ilvl w:val="1"/>
          <w:numId w:val="10"/>
        </w:numPr>
        <w:spacing w:before="240" w:after="240" w:line="279" w:lineRule="auto"/>
        <w:jc w:val="thaiDistribute"/>
        <w:rPr>
          <w:rFonts w:cs="TH Sarabun New"/>
          <w:sz w:val="32"/>
          <w:szCs w:val="32"/>
        </w:rPr>
      </w:pPr>
      <w:r w:rsidRPr="00D419CB">
        <w:rPr>
          <w:rFonts w:cs="TH Sarabun New"/>
          <w:sz w:val="32"/>
          <w:szCs w:val="32"/>
        </w:rPr>
        <w:t xml:space="preserve">Main </w:t>
      </w:r>
      <w:r w:rsidRPr="00D419CB">
        <w:rPr>
          <w:rFonts w:eastAsia="TH Sarabun New" w:cs="TH Sarabun New"/>
          <w:sz w:val="32"/>
          <w:szCs w:val="32"/>
        </w:rPr>
        <w:t>Scenario</w:t>
      </w:r>
      <w:r w:rsidRPr="00D419CB">
        <w:rPr>
          <w:rFonts w:cs="TH Sarabun New"/>
          <w:sz w:val="32"/>
          <w:szCs w:val="32"/>
        </w:rPr>
        <w:t>:</w:t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</w:p>
    <w:p w14:paraId="6E3C4181" w14:textId="77777777" w:rsidR="003279BA" w:rsidRPr="00D419CB" w:rsidRDefault="003279BA" w:rsidP="003279BA">
      <w:pPr>
        <w:pStyle w:val="ae"/>
        <w:numPr>
          <w:ilvl w:val="1"/>
          <w:numId w:val="10"/>
        </w:numPr>
        <w:spacing w:before="240" w:after="240" w:line="279" w:lineRule="auto"/>
        <w:jc w:val="thaiDistribute"/>
        <w:rPr>
          <w:rFonts w:cs="TH Sarabun New"/>
          <w:sz w:val="32"/>
          <w:szCs w:val="32"/>
          <w:cs/>
        </w:rPr>
      </w:pPr>
      <w:r w:rsidRPr="00D419CB">
        <w:rPr>
          <w:rFonts w:cs="TH Sarabun New"/>
          <w:sz w:val="32"/>
          <w:szCs w:val="32"/>
        </w:rPr>
        <w:lastRenderedPageBreak/>
        <w:t xml:space="preserve">Alternative </w:t>
      </w:r>
      <w:r w:rsidRPr="00D419CB">
        <w:rPr>
          <w:rFonts w:eastAsia="TH Sarabun New" w:cs="TH Sarabun New"/>
          <w:color w:val="000000" w:themeColor="text1"/>
          <w:sz w:val="32"/>
          <w:szCs w:val="32"/>
        </w:rPr>
        <w:t>Scenario</w:t>
      </w:r>
      <w:r w:rsidRPr="00D419CB">
        <w:rPr>
          <w:rFonts w:cs="TH Sarabun New"/>
          <w:sz w:val="32"/>
          <w:szCs w:val="32"/>
          <w:cs/>
          <w:lang w:bidi="th-TH"/>
        </w:rPr>
        <w:t>:</w:t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cs="TH Sarabun New"/>
          <w:sz w:val="32"/>
          <w:szCs w:val="32"/>
          <w:u w:val="dotted"/>
          <w:cs/>
          <w:lang w:bidi="th-TH"/>
        </w:rPr>
        <w:tab/>
      </w:r>
      <w:r w:rsidRPr="00D419CB">
        <w:rPr>
          <w:rFonts w:eastAsia="TH Sarabun New" w:cs="TH Sarabun New"/>
          <w:color w:val="000000" w:themeColor="text1"/>
          <w:sz w:val="32"/>
          <w:szCs w:val="32"/>
          <w:cs/>
          <w:lang w:bidi="th-TH"/>
        </w:rPr>
        <w:br w:type="page"/>
      </w:r>
    </w:p>
    <w:p w14:paraId="18A9DB71" w14:textId="77777777" w:rsidR="003279BA" w:rsidRPr="00D419CB" w:rsidRDefault="003279BA" w:rsidP="003279BA">
      <w:pPr>
        <w:pStyle w:val="ae"/>
        <w:numPr>
          <w:ilvl w:val="0"/>
          <w:numId w:val="10"/>
        </w:numPr>
        <w:spacing w:after="160" w:line="279" w:lineRule="auto"/>
        <w:jc w:val="thaiDistribute"/>
        <w:rPr>
          <w:rFonts w:cs="TH Sarabun New"/>
          <w:sz w:val="32"/>
          <w:szCs w:val="32"/>
        </w:rPr>
      </w:pPr>
      <w:r w:rsidRPr="00D419CB">
        <w:rPr>
          <w:rFonts w:eastAsia="TH Sarabun New" w:cs="TH Sarabun New"/>
          <w:color w:val="000000" w:themeColor="text1"/>
          <w:sz w:val="32"/>
          <w:szCs w:val="32"/>
          <w:lang w:bidi="th-TH"/>
        </w:rPr>
        <w:lastRenderedPageBreak/>
        <w:t xml:space="preserve">Sequence Diagram </w:t>
      </w:r>
    </w:p>
    <w:p w14:paraId="47542EFB" w14:textId="77777777" w:rsidR="00FE7BE2" w:rsidRPr="00D419CB" w:rsidRDefault="00FE7BE2" w:rsidP="003279BA">
      <w:pPr>
        <w:rPr>
          <w:sz w:val="32"/>
          <w:szCs w:val="32"/>
          <w:lang w:bidi="th-TH"/>
        </w:rPr>
      </w:pPr>
    </w:p>
    <w:sectPr w:rsidR="00FE7BE2" w:rsidRPr="00D419CB" w:rsidSect="00034616"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Cordia New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3D60B5"/>
    <w:multiLevelType w:val="hybridMultilevel"/>
    <w:tmpl w:val="FC5E4634"/>
    <w:lvl w:ilvl="0" w:tplc="1D36F58A">
      <w:start w:val="1"/>
      <w:numFmt w:val="decimal"/>
      <w:lvlText w:val="%1."/>
      <w:lvlJc w:val="left"/>
      <w:pPr>
        <w:ind w:left="720" w:hanging="360"/>
      </w:pPr>
    </w:lvl>
    <w:lvl w:ilvl="1" w:tplc="7688B252">
      <w:start w:val="1"/>
      <w:numFmt w:val="bullet"/>
      <w:lvlText w:val="-"/>
      <w:lvlJc w:val="left"/>
      <w:pPr>
        <w:ind w:left="1440" w:hanging="360"/>
      </w:pPr>
      <w:rPr>
        <w:rFonts w:ascii="TH Sarabun New" w:hAnsi="TH Sarabun New" w:hint="default"/>
      </w:rPr>
    </w:lvl>
    <w:lvl w:ilvl="2" w:tplc="8E58588C">
      <w:start w:val="1"/>
      <w:numFmt w:val="lowerRoman"/>
      <w:lvlText w:val="%3."/>
      <w:lvlJc w:val="right"/>
      <w:pPr>
        <w:ind w:left="2160" w:hanging="180"/>
      </w:pPr>
    </w:lvl>
    <w:lvl w:ilvl="3" w:tplc="8D6E5DD6">
      <w:start w:val="1"/>
      <w:numFmt w:val="decimal"/>
      <w:lvlText w:val="%4."/>
      <w:lvlJc w:val="left"/>
      <w:pPr>
        <w:ind w:left="2880" w:hanging="360"/>
      </w:pPr>
    </w:lvl>
    <w:lvl w:ilvl="4" w:tplc="65B40F08">
      <w:start w:val="1"/>
      <w:numFmt w:val="lowerLetter"/>
      <w:lvlText w:val="%5."/>
      <w:lvlJc w:val="left"/>
      <w:pPr>
        <w:ind w:left="3600" w:hanging="360"/>
      </w:pPr>
    </w:lvl>
    <w:lvl w:ilvl="5" w:tplc="2356F704">
      <w:start w:val="1"/>
      <w:numFmt w:val="lowerRoman"/>
      <w:lvlText w:val="%6."/>
      <w:lvlJc w:val="right"/>
      <w:pPr>
        <w:ind w:left="4320" w:hanging="180"/>
      </w:pPr>
    </w:lvl>
    <w:lvl w:ilvl="6" w:tplc="ECCABBE6">
      <w:start w:val="1"/>
      <w:numFmt w:val="decimal"/>
      <w:lvlText w:val="%7."/>
      <w:lvlJc w:val="left"/>
      <w:pPr>
        <w:ind w:left="5040" w:hanging="360"/>
      </w:pPr>
    </w:lvl>
    <w:lvl w:ilvl="7" w:tplc="16FC1B74">
      <w:start w:val="1"/>
      <w:numFmt w:val="lowerLetter"/>
      <w:lvlText w:val="%8."/>
      <w:lvlJc w:val="left"/>
      <w:pPr>
        <w:ind w:left="5760" w:hanging="360"/>
      </w:pPr>
    </w:lvl>
    <w:lvl w:ilvl="8" w:tplc="747E71D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1654C6"/>
    <w:multiLevelType w:val="hybridMultilevel"/>
    <w:tmpl w:val="14D8EC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D36F58A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611862403">
    <w:abstractNumId w:val="8"/>
  </w:num>
  <w:num w:numId="2" w16cid:durableId="971522383">
    <w:abstractNumId w:val="6"/>
  </w:num>
  <w:num w:numId="3" w16cid:durableId="252789409">
    <w:abstractNumId w:val="5"/>
  </w:num>
  <w:num w:numId="4" w16cid:durableId="1329676903">
    <w:abstractNumId w:val="4"/>
  </w:num>
  <w:num w:numId="5" w16cid:durableId="545606757">
    <w:abstractNumId w:val="7"/>
  </w:num>
  <w:num w:numId="6" w16cid:durableId="1332640292">
    <w:abstractNumId w:val="3"/>
  </w:num>
  <w:num w:numId="7" w16cid:durableId="881937401">
    <w:abstractNumId w:val="2"/>
  </w:num>
  <w:num w:numId="8" w16cid:durableId="1134566402">
    <w:abstractNumId w:val="1"/>
  </w:num>
  <w:num w:numId="9" w16cid:durableId="1610553043">
    <w:abstractNumId w:val="0"/>
  </w:num>
  <w:num w:numId="10" w16cid:durableId="1862090539">
    <w:abstractNumId w:val="10"/>
  </w:num>
  <w:num w:numId="11" w16cid:durableId="9371797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A03"/>
    <w:rsid w:val="0013338C"/>
    <w:rsid w:val="0015074B"/>
    <w:rsid w:val="001C6C3A"/>
    <w:rsid w:val="0029639D"/>
    <w:rsid w:val="002967E9"/>
    <w:rsid w:val="002B48F0"/>
    <w:rsid w:val="00326F90"/>
    <w:rsid w:val="003279BA"/>
    <w:rsid w:val="006A78E0"/>
    <w:rsid w:val="007E16D2"/>
    <w:rsid w:val="0080600F"/>
    <w:rsid w:val="00A607D4"/>
    <w:rsid w:val="00AA1D8D"/>
    <w:rsid w:val="00B334FF"/>
    <w:rsid w:val="00B47730"/>
    <w:rsid w:val="00CB0664"/>
    <w:rsid w:val="00D419CB"/>
    <w:rsid w:val="00D562E5"/>
    <w:rsid w:val="00DA7B22"/>
    <w:rsid w:val="00DE2230"/>
    <w:rsid w:val="00EE4878"/>
    <w:rsid w:val="00F17C26"/>
    <w:rsid w:val="00FC693F"/>
    <w:rsid w:val="00FE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7DD1B"/>
  <w14:defaultImageDpi w14:val="300"/>
  <w15:docId w15:val="{5B9375EB-0F75-492C-9EE0-AD7F56D8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279BA"/>
    <w:rPr>
      <w:rFonts w:ascii="TH Sarabun New" w:hAnsi="TH Sarabun New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unhideWhenUsed/>
    <w:rsid w:val="003279BA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47</Pages>
  <Words>3114</Words>
  <Characters>17756</Characters>
  <Application>Microsoft Office Word</Application>
  <DocSecurity>0</DocSecurity>
  <Lines>147</Lines>
  <Paragraphs>41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การวิเคราะห์ความต้องการระบบจัดการผู้ใช้งานและระบบจัดการโปรโมชั่น</vt:lpstr>
      <vt:lpstr/>
    </vt:vector>
  </TitlesOfParts>
  <Manager/>
  <Company/>
  <LinksUpToDate>false</LinksUpToDate>
  <CharactersWithSpaces>20829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การวิเคราะห์ความต้องการระบบจัดการผู้ใช้งานและระบบจัดการโปรโมชั่น</dc:title>
  <dc:subject>ระบบบริหารจัดการคอนเสิร์ต</dc:subject>
  <dc:creator>นางสาวธันยพัต ปิยธรรมโรจน์</dc:creator>
  <cp:keywords/>
  <dc:description>generated by python-docx</dc:description>
  <cp:lastModifiedBy>TUNYAPAT  PIYATHAMMAROJ</cp:lastModifiedBy>
  <cp:revision>6</cp:revision>
  <dcterms:created xsi:type="dcterms:W3CDTF">2026-09-08T13:43:00Z</dcterms:created>
  <dcterms:modified xsi:type="dcterms:W3CDTF">2026-09-11T11:59:00Z</dcterms:modified>
  <cp:category/>
</cp:coreProperties>
</file>